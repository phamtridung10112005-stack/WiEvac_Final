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3A5F"/>
          <w:sz w:val="36"/>
        </w:rPr>
        <w:t>MÔ TẢ HIỆN TRẠNG DỰ ÁN WIEVAC</w:t>
      </w:r>
    </w:p>
    <w:p>
      <w:pPr>
        <w:jc w:val="center"/>
      </w:pPr>
      <w:r>
        <w:rPr>
          <w:rFonts w:ascii="Times New Roman" w:hAnsi="Times New Roman" w:eastAsia="Times New Roman"/>
          <w:b w:val="0"/>
          <w:sz w:val="24"/>
        </w:rPr>
        <w:t>Tài liệu bàn giao để một mô hình ngôn ngữ khác đọc mã và đề xuất.</w:t>
        <w:br/>
        <w:t>Đối chiếu với báo cáo «Dùng Wi-Fi CSI để ước lượng độ thông thoáng hành lang» (29/09/2026).</w:t>
        <w:br/>
        <w:t>Phạm vi mô tả: firmware TX và RX đang có trong repo. Không phải báo cáo hiện trường.</w:t>
      </w:r>
    </w:p>
    <w:p>
      <w:pPr>
        <w:spacing w:after="160" w:before="0" w:line="276" w:lineRule="auto"/>
      </w:pPr>
      <w:r>
        <w:rPr>
          <w:rFonts w:ascii="Times New Roman" w:hAnsi="Times New Roman" w:eastAsia="Times New Roman"/>
          <w:b w:val="0"/>
          <w:sz w:val="24"/>
        </w:rPr>
        <w:t>Ngày lập: 29/09/2026. Người soạn: đối chiếu mã nguồn tại chỗ, không flash, không đo sống.</w:t>
      </w:r>
    </w:p>
    <w:p>
      <w:pPr>
        <w:pStyle w:val="Heading1"/>
      </w:pPr>
      <w:r>
        <w:rPr>
          <w:rFonts w:ascii="Times New Roman" w:hAnsi="Times New Roman" w:eastAsia="Times New Roman"/>
          <w:b/>
          <w:color w:val="1F3A5F"/>
          <w:sz w:val="32"/>
        </w:rPr>
        <w:t>0. Cách đọc tài liệu này</w:t>
      </w:r>
    </w:p>
    <w:p>
      <w:pPr>
        <w:spacing w:after="160" w:before="0" w:line="276" w:lineRule="auto"/>
      </w:pPr>
      <w:r>
        <w:rPr>
          <w:rFonts w:ascii="Times New Roman" w:hAnsi="Times New Roman" w:eastAsia="Times New Roman"/>
          <w:b w:val="0"/>
          <w:sz w:val="24"/>
        </w:rPr>
        <w:t>Mỗi khẳng định dưới đây mang một trong các nhãn sau. Không được nâng nhãn.</w:t>
      </w:r>
    </w:p>
    <w:tbl>
      <w:tblPr>
        <w:tblStyle w:val="TableGrid"/>
        <w:tblW w:type="auto" w:w="0"/>
        <w:tblLook w:firstColumn="1" w:firstRow="1" w:lastColumn="0" w:lastRow="0" w:noHBand="0" w:noVBand="1" w:val="04A0"/>
      </w:tblPr>
      <w:tblGrid>
        <w:gridCol w:w="4873"/>
        <w:gridCol w:w="4873"/>
      </w:tblGrid>
      <w:tr>
        <w:tc>
          <w:tcPr>
            <w:tcW w:type="dxa" w:w="4873"/>
          </w:tcPr>
          <w:p>
            <w:r/>
            <w:r>
              <w:rPr>
                <w:rFonts w:ascii="Times New Roman" w:hAnsi="Times New Roman" w:eastAsia="Times New Roman"/>
                <w:b/>
                <w:sz w:val="22"/>
              </w:rPr>
              <w:t>Nhãn</w:t>
            </w:r>
          </w:p>
        </w:tc>
        <w:tc>
          <w:tcPr>
            <w:tcW w:type="dxa" w:w="4873"/>
          </w:tcPr>
          <w:p>
            <w:r/>
            <w:r>
              <w:rPr>
                <w:rFonts w:ascii="Times New Roman" w:hAnsi="Times New Roman" w:eastAsia="Times New Roman"/>
                <w:b/>
                <w:sz w:val="22"/>
              </w:rPr>
              <w:t>Nghĩa trong tài liệu này</w:t>
            </w:r>
          </w:p>
        </w:tc>
      </w:tr>
      <w:tr>
        <w:tc>
          <w:tcPr>
            <w:tcW w:type="dxa" w:w="4873"/>
          </w:tcPr>
          <w:p>
            <w:r/>
            <w:r>
              <w:rPr>
                <w:rFonts w:ascii="Times New Roman" w:hAnsi="Times New Roman" w:eastAsia="Times New Roman"/>
                <w:b w:val="0"/>
                <w:sz w:val="22"/>
              </w:rPr>
              <w:t>IMPLEMENTED</w:t>
            </w:r>
          </w:p>
        </w:tc>
        <w:tc>
          <w:tcPr>
            <w:tcW w:type="dxa" w:w="4873"/>
          </w:tcPr>
          <w:p>
            <w:r/>
            <w:r>
              <w:rPr>
                <w:rFonts w:ascii="Times New Roman" w:hAnsi="Times New Roman" w:eastAsia="Times New Roman"/>
                <w:b w:val="0"/>
                <w:sz w:val="22"/>
              </w:rPr>
              <w:t>Có trong mã nguồn đang biên dịch của đường compact. Chưa có nghĩa là đúng ngoài hiện trường.</w:t>
            </w:r>
          </w:p>
        </w:tc>
      </w:tr>
      <w:tr>
        <w:tc>
          <w:tcPr>
            <w:tcW w:type="dxa" w:w="4873"/>
          </w:tcPr>
          <w:p>
            <w:r/>
            <w:r>
              <w:rPr>
                <w:rFonts w:ascii="Times New Roman" w:hAnsi="Times New Roman" w:eastAsia="Times New Roman"/>
                <w:b w:val="0"/>
                <w:sz w:val="22"/>
              </w:rPr>
              <w:t>SHADOW</w:t>
            </w:r>
          </w:p>
        </w:tc>
        <w:tc>
          <w:tcPr>
            <w:tcW w:type="dxa" w:w="4873"/>
          </w:tcPr>
          <w:p>
            <w:r/>
            <w:r>
              <w:rPr>
                <w:rFonts w:ascii="Times New Roman" w:hAnsi="Times New Roman" w:eastAsia="Times New Roman"/>
                <w:b w:val="0"/>
                <w:sz w:val="22"/>
              </w:rPr>
              <w:t>Có tính và có ghi log hoặc có field trên gói, nhưng không phải quyết định nghiệp vụ cuối.</w:t>
            </w:r>
          </w:p>
        </w:tc>
      </w:tr>
      <w:tr>
        <w:tc>
          <w:tcPr>
            <w:tcW w:type="dxa" w:w="4873"/>
          </w:tcPr>
          <w:p>
            <w:r/>
            <w:r>
              <w:rPr>
                <w:rFonts w:ascii="Times New Roman" w:hAnsi="Times New Roman" w:eastAsia="Times New Roman"/>
                <w:b w:val="0"/>
                <w:sz w:val="22"/>
              </w:rPr>
              <w:t>NOT_READY</w:t>
            </w:r>
          </w:p>
        </w:tc>
        <w:tc>
          <w:tcPr>
            <w:tcW w:type="dxa" w:w="4873"/>
          </w:tcPr>
          <w:p>
            <w:r/>
            <w:r>
              <w:rPr>
                <w:rFonts w:ascii="Times New Roman" w:hAnsi="Times New Roman" w:eastAsia="Times New Roman"/>
                <w:b w:val="0"/>
                <w:sz w:val="22"/>
              </w:rPr>
              <w:t>Có chỗ cắm hoặc có tên trên dây, nhưng không có mô hình, không có trọng số, không chạy suy luận.</w:t>
            </w:r>
          </w:p>
        </w:tc>
      </w:tr>
      <w:tr>
        <w:tc>
          <w:tcPr>
            <w:tcW w:type="dxa" w:w="4873"/>
          </w:tcPr>
          <w:p>
            <w:r/>
            <w:r>
              <w:rPr>
                <w:rFonts w:ascii="Times New Roman" w:hAnsi="Times New Roman" w:eastAsia="Times New Roman"/>
                <w:b w:val="0"/>
                <w:sz w:val="22"/>
              </w:rPr>
              <w:t>DESIGN_ONLY</w:t>
            </w:r>
          </w:p>
        </w:tc>
        <w:tc>
          <w:tcPr>
            <w:tcW w:type="dxa" w:w="4873"/>
          </w:tcPr>
          <w:p>
            <w:r/>
            <w:r>
              <w:rPr>
                <w:rFonts w:ascii="Times New Roman" w:hAnsi="Times New Roman" w:eastAsia="Times New Roman"/>
                <w:b w:val="0"/>
                <w:sz w:val="22"/>
              </w:rPr>
              <w:t>Nằm trong quy ước dự án hoặc trong báo cáo tham khảo. Firmware và Pi đang chạy không làm việc này.</w:t>
            </w:r>
          </w:p>
        </w:tc>
      </w:tr>
      <w:tr>
        <w:tc>
          <w:tcPr>
            <w:tcW w:type="dxa" w:w="4873"/>
          </w:tcPr>
          <w:p>
            <w:r/>
            <w:r>
              <w:rPr>
                <w:rFonts w:ascii="Times New Roman" w:hAnsi="Times New Roman" w:eastAsia="Times New Roman"/>
                <w:b w:val="0"/>
                <w:sz w:val="22"/>
              </w:rPr>
              <w:t>UNVERIFIED</w:t>
            </w:r>
          </w:p>
        </w:tc>
        <w:tc>
          <w:tcPr>
            <w:tcW w:type="dxa" w:w="4873"/>
          </w:tcPr>
          <w:p>
            <w:r/>
            <w:r>
              <w:rPr>
                <w:rFonts w:ascii="Times New Roman" w:hAnsi="Times New Roman" w:eastAsia="Times New Roman"/>
                <w:b w:val="0"/>
                <w:sz w:val="22"/>
              </w:rPr>
              <w:t>Chưa có bằng chứng đo trên hành lang thật trong phiên lập tài liệu này.</w:t>
            </w:r>
          </w:p>
        </w:tc>
      </w:tr>
      <w:tr>
        <w:tc>
          <w:tcPr>
            <w:tcW w:type="dxa" w:w="4873"/>
          </w:tcPr>
          <w:p>
            <w:r/>
            <w:r>
              <w:rPr>
                <w:rFonts w:ascii="Times New Roman" w:hAnsi="Times New Roman" w:eastAsia="Times New Roman"/>
                <w:b w:val="0"/>
                <w:sz w:val="22"/>
              </w:rPr>
              <w:t>INACTIVE</w:t>
            </w:r>
          </w:p>
        </w:tc>
        <w:tc>
          <w:tcPr>
            <w:tcW w:type="dxa" w:w="4873"/>
          </w:tcPr>
          <w:p>
            <w:r/>
            <w:r>
              <w:rPr>
                <w:rFonts w:ascii="Times New Roman" w:hAnsi="Times New Roman" w:eastAsia="Times New Roman"/>
                <w:b w:val="0"/>
                <w:sz w:val="22"/>
              </w:rPr>
              <w:t>Còn trong file nhưng bị biên dịch loại khi cờ đường compact bật. Mặc định cờ này đang bật.</w:t>
            </w:r>
          </w:p>
        </w:tc>
      </w:tr>
    </w:tbl>
    <w:p/>
    <w:p>
      <w:pPr>
        <w:spacing w:after="160" w:before="0" w:line="276" w:lineRule="auto"/>
      </w:pPr>
      <w:r>
        <w:rPr>
          <w:rFonts w:ascii="Times New Roman" w:hAnsi="Times New Roman" w:eastAsia="Times New Roman"/>
          <w:b w:val="0"/>
          <w:sz w:val="24"/>
        </w:rPr>
        <w:t>Điểm 0..100 trong firmware là chỉ số cục bộ chưa hiệu chuẩn. Không phải phần trăm người, không phải phần trăm diện tích hành lang, không phải xác suất. Tiny AI đang NOT_READY. Độ chính xác hiện trường, hiệu chuẩn và khả năng mang sang hành lang khác đang UNVERIFIED.</w:t>
      </w:r>
    </w:p>
    <w:p>
      <w:pPr>
        <w:pStyle w:val="Heading1"/>
      </w:pPr>
      <w:r>
        <w:rPr>
          <w:rFonts w:ascii="Times New Roman" w:hAnsi="Times New Roman" w:eastAsia="Times New Roman"/>
          <w:b/>
          <w:color w:val="1F3A5F"/>
          <w:sz w:val="32"/>
        </w:rPr>
        <w:t>1. Bài toán đang khóa</w:t>
      </w:r>
    </w:p>
    <w:p>
      <w:pPr>
        <w:spacing w:after="160" w:before="0" w:line="276" w:lineRule="auto"/>
      </w:pPr>
      <w:r>
        <w:rPr>
          <w:rFonts w:ascii="Times New Roman" w:hAnsi="Times New Roman" w:eastAsia="Times New Roman"/>
          <w:b w:val="0"/>
          <w:sz w:val="24"/>
        </w:rPr>
        <w:t>WiEvac dùng Wi-Fi CSI từ các cặp ESP32-S3 phát–thu để ước lượng độ thông thoáng của từng đoạn hành lang. Trong phạm vi đang chạy, mỗi máy thu (RX) tự tính một kết quả cho đúng liên kết của nó. Máy tính Raspberry Pi chỉ nhận gói kết quả gọn, ghi lại và hiển thị. Pi không chạy lại thuật toán, không hợp nhất liên kết, không tìm đường.</w:t>
      </w:r>
    </w:p>
    <w:p>
      <w:pPr>
        <w:spacing w:after="160" w:before="0" w:line="276" w:lineRule="auto"/>
      </w:pPr>
      <w:r>
        <w:rPr>
          <w:rFonts w:ascii="Times New Roman" w:hAnsi="Times New Roman" w:eastAsia="Times New Roman"/>
          <w:b w:val="0"/>
          <w:sz w:val="24"/>
        </w:rPr>
        <w:t>Thứ tự ưu tiên đã khóa trong dự án, và mọi đề xuất phải giữ thứ tự này:</w:t>
      </w:r>
    </w:p>
    <w:p>
      <w:pPr>
        <w:pStyle w:val="ListBullet"/>
        <w:spacing w:after="60" w:line="264" w:lineRule="auto"/>
        <w:ind w:left="709"/>
      </w:pPr>
      <w:r>
        <w:rPr>
          <w:rFonts w:ascii="Times New Roman" w:hAnsi="Times New Roman" w:eastAsia="Times New Roman"/>
          <w:b w:val="0"/>
          <w:sz w:val="24"/>
        </w:rPr>
        <w:t>An toàn và trung thực khoa học. Thiếu dữ liệu thì ra UNKNOWN, không bịa thành lối trống hay lối tắc.</w:t>
      </w:r>
    </w:p>
    <w:p>
      <w:pPr>
        <w:pStyle w:val="ListBullet"/>
        <w:spacing w:after="60" w:line="264" w:lineRule="auto"/>
        <w:ind w:left="709"/>
      </w:pPr>
      <w:r>
        <w:rPr>
          <w:rFonts w:ascii="Times New Roman" w:hAnsi="Times New Roman" w:eastAsia="Times New Roman"/>
          <w:b w:val="0"/>
          <w:sz w:val="24"/>
        </w:rPr>
        <w:t>Kết quả của từng liên kết độc lập, truy được, và đóng khi lỗi (fail-closed).</w:t>
      </w:r>
    </w:p>
    <w:p>
      <w:pPr>
        <w:pStyle w:val="ListBullet"/>
        <w:spacing w:after="60" w:line="264" w:lineRule="auto"/>
        <w:ind w:left="709"/>
      </w:pPr>
      <w:r>
        <w:rPr>
          <w:rFonts w:ascii="Times New Roman" w:hAnsi="Times New Roman" w:eastAsia="Times New Roman"/>
          <w:b w:val="0"/>
          <w:sz w:val="24"/>
        </w:rPr>
        <w:t>Đổi hành lang thì học lại nền của chính liên kết đó. Không khóa ngưỡng CSI thô của ngôi nhà cũ.</w:t>
      </w:r>
    </w:p>
    <w:p>
      <w:pPr>
        <w:pStyle w:val="ListBullet"/>
        <w:spacing w:after="60" w:line="264" w:lineRule="auto"/>
        <w:ind w:left="709"/>
      </w:pPr>
      <w:r>
        <w:rPr>
          <w:rFonts w:ascii="Times New Roman" w:hAnsi="Times New Roman" w:eastAsia="Times New Roman"/>
          <w:b w:val="0"/>
          <w:sz w:val="24"/>
        </w:rPr>
        <w:t>Biết tuổi dữ liệu, độ trễ, thời gian hồi phục.</w:t>
      </w:r>
    </w:p>
    <w:p>
      <w:pPr>
        <w:pStyle w:val="ListBullet"/>
        <w:spacing w:after="60" w:line="264" w:lineRule="auto"/>
        <w:ind w:left="709"/>
      </w:pPr>
      <w:r>
        <w:rPr>
          <w:rFonts w:ascii="Times New Roman" w:hAnsi="Times New Roman" w:eastAsia="Times New Roman"/>
          <w:b w:val="0"/>
          <w:sz w:val="24"/>
        </w:rPr>
        <w:t>Nạp lại firmware bằng tay qua USB. Không có OTA, không có lệnh từ Pi xuống node.</w:t>
      </w:r>
    </w:p>
    <w:p>
      <w:pPr>
        <w:spacing w:after="160" w:before="0" w:line="276" w:lineRule="auto"/>
      </w:pPr>
      <w:r>
        <w:rPr>
          <w:rFonts w:ascii="Times New Roman" w:hAnsi="Times New Roman" w:eastAsia="Times New Roman"/>
          <w:b w:val="0"/>
          <w:sz w:val="24"/>
        </w:rPr>
        <w:t>Dẫn đường (đồ thị hành lang, Dijkstra, A*, RTI, lưới chiếm chỗ) nằm trong báo cáo tham khảo và là DESIGN_ONLY. Không nằm trong firmware TX/RX đang chạy và không nằm trong Pi đang chạy. Đề xuất không được biến ESP32 thành bộ tìm đường trong bước này.</w:t>
      </w:r>
    </w:p>
    <w:p>
      <w:pPr>
        <w:pStyle w:val="Heading1"/>
      </w:pPr>
      <w:r>
        <w:rPr>
          <w:rFonts w:ascii="Times New Roman" w:hAnsi="Times New Roman" w:eastAsia="Times New Roman"/>
          <w:b/>
          <w:color w:val="1F3A5F"/>
          <w:sz w:val="32"/>
        </w:rPr>
        <w:t>2. Sơ đồ đang chạy</w:t>
      </w:r>
    </w:p>
    <w:p>
      <w:pPr>
        <w:spacing w:after="160" w:before="0" w:line="276" w:lineRule="auto"/>
      </w:pPr>
      <w:r>
        <w:rPr>
          <w:rFonts w:ascii="Times New Roman" w:hAnsi="Times New Roman" w:eastAsia="Times New Roman"/>
          <w:b w:val="0"/>
          <w:sz w:val="24"/>
        </w:rPr>
        <w:t>IMPLEMENTED. Một máy phát, tối đa hai máy thu. Mỗi RX là một liên kết.</w:t>
      </w:r>
    </w:p>
    <w:p>
      <w:pPr>
        <w:spacing w:after="160" w:before="0" w:line="276" w:lineRule="auto"/>
      </w:pPr>
      <w:r>
        <w:rPr>
          <w:rFonts w:ascii="Times New Roman" w:hAnsi="Times New Roman" w:eastAsia="Times New Roman"/>
          <w:b w:val="0"/>
          <w:sz w:val="24"/>
        </w:rPr>
        <w:t>TX ESP32-S3 phát khung ESP-NOW (giao thức nội bộ V4, chỉ để ghép cặp và tạo khung đo). RX bắt CSI của đúng khung đó, xử lý trên chip, đóng cửa sổ 1 giây, tính Formula Flex, đóng gói EdgeResult WIV5 (giao thức 5, schema 7) rồi gửi UDP tới Pi.</w:t>
      </w:r>
    </w:p>
    <w:p>
      <w:pPr>
        <w:spacing w:after="160" w:before="0" w:line="276" w:lineRule="auto"/>
      </w:pPr>
      <w:r>
        <w:rPr>
          <w:rFonts w:ascii="Times New Roman" w:hAnsi="Times New Roman" w:eastAsia="Times New Roman"/>
          <w:b w:val="0"/>
          <w:sz w:val="24"/>
        </w:rPr>
        <w:t>Luồng một gói đo, từ trên xuống:</w:t>
      </w:r>
    </w:p>
    <w:p>
      <w:pPr>
        <w:pStyle w:val="ListBullet"/>
        <w:spacing w:after="60" w:line="264" w:lineRule="auto"/>
        <w:ind w:left="709"/>
      </w:pPr>
      <w:r>
        <w:rPr>
          <w:rFonts w:ascii="Times New Roman" w:hAnsi="Times New Roman" w:eastAsia="Times New Roman"/>
          <w:b w:val="0"/>
          <w:sz w:val="24"/>
        </w:rPr>
        <w:t>TX: mỗi 10 ms, nếu đã ghép cặp và không bị nghẽn, gửi một khung đo chỉ có header 48 byte, không có payload CSI. CSI nằm ở preamble 802.11 của chính khung đó.</w:t>
      </w:r>
    </w:p>
    <w:p>
      <w:pPr>
        <w:pStyle w:val="ListBullet"/>
        <w:spacing w:after="60" w:line="264" w:lineRule="auto"/>
        <w:ind w:left="709"/>
      </w:pPr>
      <w:r>
        <w:rPr>
          <w:rFonts w:ascii="Times New Roman" w:hAnsi="Times New Roman" w:eastAsia="Times New Roman"/>
          <w:b w:val="0"/>
          <w:sz w:val="24"/>
        </w:rPr>
        <w:t>RX, callback Wi-Fi: kiểm tra MAC, tìm magic WIV4 trong payload, kiểm tra link/tx/rx/boot/sequence, copy CSI vào hàng đợi FreeRTOS. Không tính toán nặng ở đây.</w:t>
      </w:r>
    </w:p>
    <w:p>
      <w:pPr>
        <w:pStyle w:val="ListBullet"/>
        <w:spacing w:after="60" w:line="264" w:lineRule="auto"/>
        <w:ind w:left="709"/>
      </w:pPr>
      <w:r>
        <w:rPr>
          <w:rFonts w:ascii="Times New Roman" w:hAnsi="Times New Roman" w:eastAsia="Times New Roman"/>
          <w:b w:val="0"/>
          <w:sz w:val="24"/>
        </w:rPr>
        <w:t>RX, task DSP: khóa độ lợi AGC, nộp bản ghi vào pipeline, pipeline gọi bộ lọc, khi đủ cửa sổ thì tính điểm và đẩy gói UDP.</w:t>
      </w:r>
    </w:p>
    <w:p>
      <w:pPr>
        <w:pStyle w:val="ListBullet"/>
        <w:spacing w:after="60" w:line="264" w:lineRule="auto"/>
        <w:ind w:left="709"/>
      </w:pPr>
      <w:r>
        <w:rPr>
          <w:rFonts w:ascii="Times New Roman" w:hAnsi="Times New Roman" w:eastAsia="Times New Roman"/>
          <w:b w:val="0"/>
          <w:sz w:val="24"/>
        </w:rPr>
        <w:t>Pi: giải mã, kiểm CRC, chống trùng, chống lệch thứ tự, ghi và vẽ. Không tính lại điểm.</w:t>
      </w:r>
    </w:p>
    <w:p>
      <w:pPr>
        <w:spacing w:after="160" w:before="0" w:line="276" w:lineRule="auto"/>
      </w:pPr>
      <w:r>
        <w:rPr>
          <w:rFonts w:ascii="Times New Roman" w:hAnsi="Times New Roman" w:eastAsia="Times New Roman"/>
          <w:b w:val="0"/>
          <w:sz w:val="24"/>
        </w:rPr>
        <w:t>File nguồn đang là sự thật của đường này:</w:t>
      </w:r>
    </w:p>
    <w:p>
      <w:pPr>
        <w:pStyle w:val="ListBullet"/>
        <w:spacing w:after="60" w:line="264" w:lineRule="auto"/>
        <w:ind w:left="709"/>
      </w:pPr>
      <w:r>
        <w:rPr>
          <w:rFonts w:ascii="Times New Roman" w:hAnsi="Times New Roman" w:eastAsia="Times New Roman"/>
          <w:b w:val="0"/>
          <w:sz w:val="24"/>
        </w:rPr>
        <w:t>wievac/firmware/transmitter/main/app_main.c — toàn bộ TX.</w:t>
      </w:r>
    </w:p>
    <w:p>
      <w:pPr>
        <w:pStyle w:val="ListBullet"/>
        <w:spacing w:after="60" w:line="264" w:lineRule="auto"/>
        <w:ind w:left="709"/>
      </w:pPr>
      <w:r>
        <w:rPr>
          <w:rFonts w:ascii="Times New Roman" w:hAnsi="Times New Roman" w:eastAsia="Times New Roman"/>
          <w:b w:val="0"/>
          <w:sz w:val="24"/>
        </w:rPr>
        <w:t>wievac/firmware/receiver/main/app_main.c — Wi-Fi, CSI callback, hàng đợi, khóa gain, UDP.</w:t>
      </w:r>
    </w:p>
    <w:p>
      <w:pPr>
        <w:pStyle w:val="ListBullet"/>
        <w:spacing w:after="60" w:line="264" w:lineRule="auto"/>
        <w:ind w:left="709"/>
      </w:pPr>
      <w:r>
        <w:rPr>
          <w:rFonts w:ascii="Times New Roman" w:hAnsi="Times New Roman" w:eastAsia="Times New Roman"/>
          <w:b w:val="0"/>
          <w:sz w:val="24"/>
        </w:rPr>
        <w:t>wievac/firmware/receiver/main/noise_filter.c và noise_filter.h — kiểm tra CSI, biên độ bền, Hampel, Doppler.</w:t>
      </w:r>
    </w:p>
    <w:p>
      <w:pPr>
        <w:pStyle w:val="ListBullet"/>
        <w:spacing w:after="60" w:line="264" w:lineRule="auto"/>
        <w:ind w:left="709"/>
      </w:pPr>
      <w:r>
        <w:rPr>
          <w:rFonts w:ascii="Times New Roman" w:hAnsi="Times New Roman" w:eastAsia="Times New Roman"/>
          <w:b w:val="0"/>
          <w:sz w:val="24"/>
        </w:rPr>
        <w:t>wievac/firmware/receiver/main/formula_flex.c và formula_flex.h — nền median/MAD và công thức điểm.</w:t>
      </w:r>
    </w:p>
    <w:p>
      <w:pPr>
        <w:pStyle w:val="ListBullet"/>
        <w:spacing w:after="60" w:line="264" w:lineRule="auto"/>
        <w:ind w:left="709"/>
      </w:pPr>
      <w:r>
        <w:rPr>
          <w:rFonts w:ascii="Times New Roman" w:hAnsi="Times New Roman" w:eastAsia="Times New Roman"/>
          <w:b w:val="0"/>
          <w:sz w:val="24"/>
        </w:rPr>
        <w:t>wievac/firmware/receiver/main/edge_result_v5_pipeline.c và .h — cửa sổ, trạng thái, chỗ cắm AI, codec WIV5.</w:t>
      </w:r>
    </w:p>
    <w:p>
      <w:pPr>
        <w:pStyle w:val="ListBullet"/>
        <w:spacing w:after="60" w:line="264" w:lineRule="auto"/>
        <w:ind w:left="709"/>
      </w:pPr>
      <w:r>
        <w:rPr>
          <w:rFonts w:ascii="Times New Roman" w:hAnsi="Times New Roman" w:eastAsia="Times New Roman"/>
          <w:b w:val="0"/>
          <w:sz w:val="24"/>
        </w:rPr>
        <w:t>wievac/PROJECT_STATE.md — ranh giới kiến trúc. Tiny AI = NOT_READY.</w:t>
      </w:r>
    </w:p>
    <w:p>
      <w:pPr>
        <w:spacing w:after="160" w:before="0" w:line="276" w:lineRule="auto"/>
      </w:pPr>
      <w:r>
        <w:rPr>
          <w:rFonts w:ascii="Times New Roman" w:hAnsi="Times New Roman" w:eastAsia="Times New Roman"/>
          <w:b w:val="0"/>
          <w:sz w:val="24"/>
        </w:rPr>
        <w:t>CMake của RX chỉ đăng ký bốn file C trên. Không có thành phần TensorFlow Lite Micro, ESP-DL, ESP-NN hay esp-radar motion trong bản dựng này. Thành phần có mặt: esp_csi_gain_ctrl (bù/khóa độ lợi của Espressif).</w:t>
      </w:r>
    </w:p>
    <w:p>
      <w:pPr>
        <w:pStyle w:val="Heading1"/>
      </w:pPr>
      <w:r>
        <w:rPr>
          <w:rFonts w:ascii="Times New Roman" w:hAnsi="Times New Roman" w:eastAsia="Times New Roman"/>
          <w:b/>
          <w:color w:val="1F3A5F"/>
          <w:sz w:val="32"/>
        </w:rPr>
        <w:t>3. Máy phát (TX) — những gì mã đang làm</w:t>
      </w:r>
    </w:p>
    <w:p>
      <w:pPr>
        <w:pStyle w:val="Heading2"/>
      </w:pPr>
      <w:r>
        <w:rPr>
          <w:rFonts w:ascii="Times New Roman" w:hAnsi="Times New Roman" w:eastAsia="Times New Roman"/>
          <w:b/>
          <w:color w:val="1F3A5F"/>
          <w:sz w:val="28"/>
        </w:rPr>
        <w:t>3.1 Vai trò</w:t>
      </w:r>
    </w:p>
    <w:p>
      <w:pPr>
        <w:spacing w:after="160" w:before="0" w:line="276" w:lineRule="auto"/>
      </w:pPr>
      <w:r>
        <w:rPr>
          <w:rFonts w:ascii="Times New Roman" w:hAnsi="Times New Roman" w:eastAsia="Times New Roman"/>
          <w:b w:val="0"/>
          <w:sz w:val="24"/>
        </w:rPr>
        <w:t>IMPLEMENTED. TX không suy luận độ thông thoáng. TX chỉ tạo một luồng đo đều, có số thứ tự tăng và nhãn thời gian, rồi gửi tới từng RX đã ghép cặp.</w:t>
      </w:r>
    </w:p>
    <w:p>
      <w:pPr>
        <w:pStyle w:val="Heading2"/>
      </w:pPr>
      <w:r>
        <w:rPr>
          <w:rFonts w:ascii="Times New Roman" w:hAnsi="Times New Roman" w:eastAsia="Times New Roman"/>
          <w:b/>
          <w:color w:val="1F3A5F"/>
          <w:sz w:val="28"/>
        </w:rPr>
        <w:t>3.2 Thông số radio đang cứng trong mã</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Times New Roman" w:hAnsi="Times New Roman" w:eastAsia="Times New Roman"/>
                <w:b/>
                <w:sz w:val="22"/>
              </w:rPr>
              <w:t>Thông số</w:t>
            </w:r>
          </w:p>
        </w:tc>
        <w:tc>
          <w:tcPr>
            <w:tcW w:type="dxa" w:w="3249"/>
          </w:tcPr>
          <w:p>
            <w:r/>
            <w:r>
              <w:rPr>
                <w:rFonts w:ascii="Times New Roman" w:hAnsi="Times New Roman" w:eastAsia="Times New Roman"/>
                <w:b/>
                <w:sz w:val="22"/>
              </w:rPr>
              <w:t>Giá trị trong mã</w:t>
            </w:r>
          </w:p>
        </w:tc>
        <w:tc>
          <w:tcPr>
            <w:tcW w:type="dxa" w:w="3249"/>
          </w:tcPr>
          <w:p>
            <w:r/>
            <w:r>
              <w:rPr>
                <w:rFonts w:ascii="Times New Roman" w:hAnsi="Times New Roman" w:eastAsia="Times New Roman"/>
                <w:b/>
                <w:sz w:val="22"/>
              </w:rPr>
              <w:t>Ghi chú</w:t>
            </w:r>
          </w:p>
        </w:tc>
      </w:tr>
      <w:tr>
        <w:tc>
          <w:tcPr>
            <w:tcW w:type="dxa" w:w="3249"/>
          </w:tcPr>
          <w:p>
            <w:r/>
            <w:r>
              <w:rPr>
                <w:rFonts w:ascii="Times New Roman" w:hAnsi="Times New Roman" w:eastAsia="Times New Roman"/>
                <w:b w:val="0"/>
                <w:sz w:val="22"/>
              </w:rPr>
              <w:t>Chuẩn</w:t>
            </w:r>
          </w:p>
        </w:tc>
        <w:tc>
          <w:tcPr>
            <w:tcW w:type="dxa" w:w="3249"/>
          </w:tcPr>
          <w:p>
            <w:r/>
            <w:r>
              <w:rPr>
                <w:rFonts w:ascii="Times New Roman" w:hAnsi="Times New Roman" w:eastAsia="Times New Roman"/>
                <w:b w:val="0"/>
                <w:sz w:val="22"/>
              </w:rPr>
              <w:t>802.11 b/g/n, băng 2,4 GHz</w:t>
            </w:r>
          </w:p>
        </w:tc>
        <w:tc>
          <w:tcPr>
            <w:tcW w:type="dxa" w:w="3249"/>
          </w:tcPr>
          <w:p>
            <w:r/>
            <w:r>
              <w:rPr>
                <w:rFonts w:ascii="Times New Roman" w:hAnsi="Times New Roman" w:eastAsia="Times New Roman"/>
                <w:b w:val="0"/>
                <w:sz w:val="22"/>
              </w:rPr>
              <w:t>ESP32-S3 là 1T1R. Không có tỷ số hai anten.</w:t>
            </w:r>
          </w:p>
        </w:tc>
      </w:tr>
      <w:tr>
        <w:tc>
          <w:tcPr>
            <w:tcW w:type="dxa" w:w="3249"/>
          </w:tcPr>
          <w:p>
            <w:r/>
            <w:r>
              <w:rPr>
                <w:rFonts w:ascii="Times New Roman" w:hAnsi="Times New Roman" w:eastAsia="Times New Roman"/>
                <w:b w:val="0"/>
                <w:sz w:val="22"/>
              </w:rPr>
              <w:t>Kênh</w:t>
            </w:r>
          </w:p>
        </w:tc>
        <w:tc>
          <w:tcPr>
            <w:tcW w:type="dxa" w:w="3249"/>
          </w:tcPr>
          <w:p>
            <w:r/>
            <w:r>
              <w:rPr>
                <w:rFonts w:ascii="Times New Roman" w:hAnsi="Times New Roman" w:eastAsia="Times New Roman"/>
                <w:b w:val="0"/>
                <w:sz w:val="22"/>
              </w:rPr>
              <w:t>11</w:t>
            </w:r>
          </w:p>
        </w:tc>
        <w:tc>
          <w:tcPr>
            <w:tcW w:type="dxa" w:w="3249"/>
          </w:tcPr>
          <w:p>
            <w:r/>
            <w:r>
              <w:rPr>
                <w:rFonts w:ascii="Times New Roman" w:hAnsi="Times New Roman" w:eastAsia="Times New Roman"/>
                <w:b w:val="0"/>
                <w:sz w:val="22"/>
              </w:rPr>
              <w:t>Cố định. Không nhảy kênh.</w:t>
            </w:r>
          </w:p>
        </w:tc>
      </w:tr>
      <w:tr>
        <w:tc>
          <w:tcPr>
            <w:tcW w:type="dxa" w:w="3249"/>
          </w:tcPr>
          <w:p>
            <w:r/>
            <w:r>
              <w:rPr>
                <w:rFonts w:ascii="Times New Roman" w:hAnsi="Times New Roman" w:eastAsia="Times New Roman"/>
                <w:b w:val="0"/>
                <w:sz w:val="22"/>
              </w:rPr>
              <w:t>Băng thông</w:t>
            </w:r>
          </w:p>
        </w:tc>
        <w:tc>
          <w:tcPr>
            <w:tcW w:type="dxa" w:w="3249"/>
          </w:tcPr>
          <w:p>
            <w:r/>
            <w:r>
              <w:rPr>
                <w:rFonts w:ascii="Times New Roman" w:hAnsi="Times New Roman" w:eastAsia="Times New Roman"/>
                <w:b w:val="0"/>
                <w:sz w:val="22"/>
              </w:rPr>
              <w:t>HT20</w:t>
            </w:r>
          </w:p>
        </w:tc>
        <w:tc>
          <w:tcPr>
            <w:tcW w:type="dxa" w:w="3249"/>
          </w:tcPr>
          <w:p>
            <w:r/>
            <w:r>
              <w:rPr>
                <w:rFonts w:ascii="Times New Roman" w:hAnsi="Times New Roman" w:eastAsia="Times New Roman"/>
                <w:b w:val="0"/>
                <w:sz w:val="22"/>
              </w:rPr>
              <w:t>Không dùng HT40.</w:t>
            </w:r>
          </w:p>
        </w:tc>
      </w:tr>
      <w:tr>
        <w:tc>
          <w:tcPr>
            <w:tcW w:type="dxa" w:w="3249"/>
          </w:tcPr>
          <w:p>
            <w:r/>
            <w:r>
              <w:rPr>
                <w:rFonts w:ascii="Times New Roman" w:hAnsi="Times New Roman" w:eastAsia="Times New Roman"/>
                <w:b w:val="0"/>
                <w:sz w:val="22"/>
              </w:rPr>
              <w:t>Tốc độ PHY</w:t>
            </w:r>
          </w:p>
        </w:tc>
        <w:tc>
          <w:tcPr>
            <w:tcW w:type="dxa" w:w="3249"/>
          </w:tcPr>
          <w:p>
            <w:r/>
            <w:r>
              <w:rPr>
                <w:rFonts w:ascii="Times New Roman" w:hAnsi="Times New Roman" w:eastAsia="Times New Roman"/>
                <w:b w:val="0"/>
                <w:sz w:val="22"/>
              </w:rPr>
              <w:t>MCS0, long GI</w:t>
            </w:r>
          </w:p>
        </w:tc>
        <w:tc>
          <w:tcPr>
            <w:tcW w:type="dxa" w:w="3249"/>
          </w:tcPr>
          <w:p>
            <w:r/>
            <w:r>
              <w:rPr>
                <w:rFonts w:ascii="Times New Roman" w:hAnsi="Times New Roman" w:eastAsia="Times New Roman"/>
                <w:b w:val="0"/>
                <w:sz w:val="22"/>
              </w:rPr>
              <w:t>Khớp khuyến nghị esp-csi csi_send.</w:t>
            </w:r>
          </w:p>
        </w:tc>
      </w:tr>
      <w:tr>
        <w:tc>
          <w:tcPr>
            <w:tcW w:type="dxa" w:w="3249"/>
          </w:tcPr>
          <w:p>
            <w:r/>
            <w:r>
              <w:rPr>
                <w:rFonts w:ascii="Times New Roman" w:hAnsi="Times New Roman" w:eastAsia="Times New Roman"/>
                <w:b w:val="0"/>
                <w:sz w:val="22"/>
              </w:rPr>
              <w:t>Tần số lập lịch</w:t>
            </w:r>
          </w:p>
        </w:tc>
        <w:tc>
          <w:tcPr>
            <w:tcW w:type="dxa" w:w="3249"/>
          </w:tcPr>
          <w:p>
            <w:r/>
            <w:r>
              <w:rPr>
                <w:rFonts w:ascii="Times New Roman" w:hAnsi="Times New Roman" w:eastAsia="Times New Roman"/>
                <w:b w:val="0"/>
                <w:sz w:val="22"/>
              </w:rPr>
              <w:t>100 lần/giây</w:t>
            </w:r>
          </w:p>
        </w:tc>
        <w:tc>
          <w:tcPr>
            <w:tcW w:type="dxa" w:w="3249"/>
          </w:tcPr>
          <w:p>
            <w:r/>
            <w:r>
              <w:rPr>
                <w:rFonts w:ascii="Times New Roman" w:hAnsi="Times New Roman" w:eastAsia="Times New Roman"/>
                <w:b w:val="0"/>
                <w:sz w:val="22"/>
              </w:rPr>
              <w:t>Một nhịp cho mọi RX đang ghép, không phải 100 lần nhân số RX về mặt số thứ tự.</w:t>
            </w:r>
          </w:p>
        </w:tc>
      </w:tr>
      <w:tr>
        <w:tc>
          <w:tcPr>
            <w:tcW w:type="dxa" w:w="3249"/>
          </w:tcPr>
          <w:p>
            <w:r/>
            <w:r>
              <w:rPr>
                <w:rFonts w:ascii="Times New Roman" w:hAnsi="Times New Roman" w:eastAsia="Times New Roman"/>
                <w:b w:val="0"/>
                <w:sz w:val="22"/>
              </w:rPr>
              <w:t>Tiết điện</w:t>
            </w:r>
          </w:p>
        </w:tc>
        <w:tc>
          <w:tcPr>
            <w:tcW w:type="dxa" w:w="3249"/>
          </w:tcPr>
          <w:p>
            <w:r/>
            <w:r>
              <w:rPr>
                <w:rFonts w:ascii="Times New Roman" w:hAnsi="Times New Roman" w:eastAsia="Times New Roman"/>
                <w:b w:val="0"/>
                <w:sz w:val="22"/>
              </w:rPr>
              <w:t>WIFI_PS_NONE</w:t>
            </w:r>
          </w:p>
        </w:tc>
        <w:tc>
          <w:tcPr>
            <w:tcW w:type="dxa" w:w="3249"/>
          </w:tcPr>
          <w:p>
            <w:r/>
            <w:r>
              <w:rPr>
                <w:rFonts w:ascii="Times New Roman" w:hAnsi="Times New Roman" w:eastAsia="Times New Roman"/>
                <w:b w:val="0"/>
                <w:sz w:val="22"/>
              </w:rPr>
              <w:t>Không ngủ Wi-Fi.</w:t>
            </w:r>
          </w:p>
        </w:tc>
      </w:tr>
      <w:tr>
        <w:tc>
          <w:tcPr>
            <w:tcW w:type="dxa" w:w="3249"/>
          </w:tcPr>
          <w:p>
            <w:r/>
            <w:r>
              <w:rPr>
                <w:rFonts w:ascii="Times New Roman" w:hAnsi="Times New Roman" w:eastAsia="Times New Roman"/>
                <w:b w:val="0"/>
                <w:sz w:val="22"/>
              </w:rPr>
              <w:t>Giao vận</w:t>
            </w:r>
          </w:p>
        </w:tc>
        <w:tc>
          <w:tcPr>
            <w:tcW w:type="dxa" w:w="3249"/>
          </w:tcPr>
          <w:p>
            <w:r/>
            <w:r>
              <w:rPr>
                <w:rFonts w:ascii="Times New Roman" w:hAnsi="Times New Roman" w:eastAsia="Times New Roman"/>
                <w:b w:val="0"/>
                <w:sz w:val="22"/>
              </w:rPr>
              <w:t>ESP-NOW, unicast tới MAC từng RX</w:t>
            </w:r>
          </w:p>
        </w:tc>
        <w:tc>
          <w:tcPr>
            <w:tcW w:type="dxa" w:w="3249"/>
          </w:tcPr>
          <w:p>
            <w:r/>
            <w:r>
              <w:rPr>
                <w:rFonts w:ascii="Times New Roman" w:hAnsi="Times New Roman" w:eastAsia="Times New Roman"/>
                <w:b w:val="0"/>
                <w:sz w:val="22"/>
              </w:rPr>
              <w:t>Không phát broadcast cho khung đo.</w:t>
            </w:r>
          </w:p>
        </w:tc>
      </w:tr>
      <w:tr>
        <w:tc>
          <w:tcPr>
            <w:tcW w:type="dxa" w:w="3249"/>
          </w:tcPr>
          <w:p>
            <w:r/>
            <w:r>
              <w:rPr>
                <w:rFonts w:ascii="Times New Roman" w:hAnsi="Times New Roman" w:eastAsia="Times New Roman"/>
                <w:b w:val="0"/>
                <w:sz w:val="22"/>
              </w:rPr>
              <w:t>Hello</w:t>
            </w:r>
          </w:p>
        </w:tc>
        <w:tc>
          <w:tcPr>
            <w:tcW w:type="dxa" w:w="3249"/>
          </w:tcPr>
          <w:p>
            <w:r/>
            <w:r>
              <w:rPr>
                <w:rFonts w:ascii="Times New Roman" w:hAnsi="Times New Roman" w:eastAsia="Times New Roman"/>
                <w:b w:val="0"/>
                <w:sz w:val="22"/>
              </w:rPr>
              <w:t>Broadcast 1 lần/giây</w:t>
            </w:r>
          </w:p>
        </w:tc>
        <w:tc>
          <w:tcPr>
            <w:tcW w:type="dxa" w:w="3249"/>
          </w:tcPr>
          <w:p>
            <w:r/>
            <w:r>
              <w:rPr>
                <w:rFonts w:ascii="Times New Roman" w:hAnsi="Times New Roman" w:eastAsia="Times New Roman"/>
                <w:b w:val="0"/>
                <w:sz w:val="22"/>
              </w:rPr>
              <w:t>Để RX trả lời ghép cặp.</w:t>
            </w:r>
          </w:p>
        </w:tc>
      </w:tr>
      <w:tr>
        <w:tc>
          <w:tcPr>
            <w:tcW w:type="dxa" w:w="3249"/>
          </w:tcPr>
          <w:p>
            <w:r/>
            <w:r>
              <w:rPr>
                <w:rFonts w:ascii="Times New Roman" w:hAnsi="Times New Roman" w:eastAsia="Times New Roman"/>
                <w:b w:val="0"/>
                <w:sz w:val="22"/>
              </w:rPr>
              <w:t>Timeout peer</w:t>
            </w:r>
          </w:p>
        </w:tc>
        <w:tc>
          <w:tcPr>
            <w:tcW w:type="dxa" w:w="3249"/>
          </w:tcPr>
          <w:p>
            <w:r/>
            <w:r>
              <w:rPr>
                <w:rFonts w:ascii="Times New Roman" w:hAnsi="Times New Roman" w:eastAsia="Times New Roman"/>
                <w:b w:val="0"/>
                <w:sz w:val="22"/>
              </w:rPr>
              <w:t>1,5 giây không giao thành công</w:t>
            </w:r>
          </w:p>
        </w:tc>
        <w:tc>
          <w:tcPr>
            <w:tcW w:type="dxa" w:w="3249"/>
          </w:tcPr>
          <w:p>
            <w:r/>
            <w:r>
              <w:rPr>
                <w:rFonts w:ascii="Times New Roman" w:hAnsi="Times New Roman" w:eastAsia="Times New Roman"/>
                <w:b w:val="0"/>
                <w:sz w:val="22"/>
              </w:rPr>
              <w:t>Gỡ trạng thái đã ghép của RX đó.</w:t>
            </w:r>
          </w:p>
        </w:tc>
      </w:tr>
      <w:tr>
        <w:tc>
          <w:tcPr>
            <w:tcW w:type="dxa" w:w="3249"/>
          </w:tcPr>
          <w:p>
            <w:r/>
            <w:r>
              <w:rPr>
                <w:rFonts w:ascii="Times New Roman" w:hAnsi="Times New Roman" w:eastAsia="Times New Roman"/>
                <w:b w:val="0"/>
                <w:sz w:val="22"/>
              </w:rPr>
              <w:t>Nghẽn</w:t>
            </w:r>
          </w:p>
        </w:tc>
        <w:tc>
          <w:tcPr>
            <w:tcW w:type="dxa" w:w="3249"/>
          </w:tcPr>
          <w:p>
            <w:r/>
            <w:r>
              <w:rPr>
                <w:rFonts w:ascii="Times New Roman" w:hAnsi="Times New Roman" w:eastAsia="Times New Roman"/>
                <w:b w:val="0"/>
                <w:sz w:val="22"/>
              </w:rPr>
              <w:t>Tối đa 2 khung chưa callback trên mỗi RX</w:t>
            </w:r>
          </w:p>
        </w:tc>
        <w:tc>
          <w:tcPr>
            <w:tcW w:type="dxa" w:w="3249"/>
          </w:tcPr>
          <w:p>
            <w:r/>
            <w:r>
              <w:rPr>
                <w:rFonts w:ascii="Times New Roman" w:hAnsi="Times New Roman" w:eastAsia="Times New Roman"/>
                <w:b w:val="0"/>
                <w:sz w:val="22"/>
              </w:rPr>
              <w:t>Nếu một RX nghẽn, cả nhịp đo bị bỏ, không tăng số thứ tự.</w:t>
            </w:r>
          </w:p>
        </w:tc>
      </w:tr>
    </w:tbl>
    <w:p/>
    <w:p>
      <w:pPr>
        <w:pStyle w:val="Heading2"/>
      </w:pPr>
      <w:r>
        <w:rPr>
          <w:rFonts w:ascii="Times New Roman" w:hAnsi="Times New Roman" w:eastAsia="Times New Roman"/>
          <w:b/>
          <w:color w:val="1F3A5F"/>
          <w:sz w:val="28"/>
        </w:rPr>
        <w:t>3.3 Gói trên không trung</w:t>
      </w:r>
    </w:p>
    <w:p>
      <w:pPr>
        <w:spacing w:after="160" w:before="0" w:line="276" w:lineRule="auto"/>
      </w:pPr>
      <w:r>
        <w:rPr>
          <w:rFonts w:ascii="Times New Roman" w:hAnsi="Times New Roman" w:eastAsia="Times New Roman"/>
          <w:b w:val="0"/>
          <w:sz w:val="24"/>
        </w:rPr>
        <w:t>IMPLEMENTED. Magic WIV4, phiên bản 4, header 48 byte, CRC. Ba loại: HELLO, PAIR_REPLY, MEASUREMENT. Khung đo có payload_length = 0. Các trường định danh: link_id, tx_id, rx_id, boot_id, sequence, timestamp_us, gain_epoch. Một nhịp đo dùng chung một sequence và một timestamp cho mọi RX đang ghép, nhưng rx_id trong header là 1 hoặc 2 tùy máy nhận. TX không biết CSI. RX đọc CSI từ driver khi nhận đúng khung này.</w:t>
      </w:r>
    </w:p>
    <w:p>
      <w:pPr>
        <w:pStyle w:val="Heading2"/>
      </w:pPr>
      <w:r>
        <w:rPr>
          <w:rFonts w:ascii="Times New Roman" w:hAnsi="Times New Roman" w:eastAsia="Times New Roman"/>
          <w:b/>
          <w:color w:val="1F3A5F"/>
          <w:sz w:val="28"/>
        </w:rPr>
        <w:t>3.4 Những hệ quả đã thấy từ mã, chưa đo</w:t>
      </w:r>
    </w:p>
    <w:p>
      <w:pPr>
        <w:pStyle w:val="ListBullet"/>
        <w:spacing w:after="60" w:line="264" w:lineRule="auto"/>
        <w:ind w:left="709"/>
      </w:pPr>
      <w:r>
        <w:rPr>
          <w:rFonts w:ascii="Times New Roman" w:hAnsi="Times New Roman" w:eastAsia="Times New Roman"/>
          <w:b w:val="0"/>
          <w:sz w:val="24"/>
        </w:rPr>
        <w:t>Khi cả hai RX đã ghép, mỗi nhịp 10 ms phát hai khung unicast. Trên không trung là khoảng 200 khung ESP-NOW mỗi giây, trong khi mỗi liên kết vẫn mang số thứ tự 100 Hz. Đây là quan sát từ vòng lặp, chưa phải số đo mất gói.</w:t>
      </w:r>
    </w:p>
    <w:p>
      <w:pPr>
        <w:pStyle w:val="ListBullet"/>
        <w:spacing w:after="60" w:line="264" w:lineRule="auto"/>
        <w:ind w:left="709"/>
      </w:pPr>
      <w:r>
        <w:rPr>
          <w:rFonts w:ascii="Times New Roman" w:hAnsi="Times New Roman" w:eastAsia="Times New Roman"/>
          <w:b w:val="0"/>
          <w:sz w:val="24"/>
        </w:rPr>
        <w:t>Nếu một RX ngừng callback, nhịp đo của RX kia cũng bị bỏ cho đến khi hết nghẽn hoặc peer timeout. Sequence không nhảy lúc bỏ, nên khoảng trống sequence không đếm các nhịp bị nghẽn này.</w:t>
      </w:r>
    </w:p>
    <w:p>
      <w:pPr>
        <w:pStyle w:val="ListBullet"/>
        <w:spacing w:after="60" w:line="264" w:lineRule="auto"/>
        <w:ind w:left="709"/>
      </w:pPr>
      <w:r>
        <w:rPr>
          <w:rFonts w:ascii="Times New Roman" w:hAnsi="Times New Roman" w:eastAsia="Times New Roman"/>
          <w:b w:val="0"/>
          <w:sz w:val="24"/>
        </w:rPr>
        <w:t>RX chỉ nhận CSI khi địa chỉ đích của khung là MAC của chính RX đó. Khung broadcast đo sẽ bị RX loại. Muốn một khung cho nhiều RX thì phải sửa bộ lọc MAC ở RX, không chỉ sửa TX.</w:t>
      </w:r>
    </w:p>
    <w:p>
      <w:pPr>
        <w:pStyle w:val="ListBullet"/>
        <w:spacing w:after="60" w:line="264" w:lineRule="auto"/>
        <w:ind w:left="709"/>
      </w:pPr>
      <w:r>
        <w:rPr>
          <w:rFonts w:ascii="Times New Roman" w:hAnsi="Times New Roman" w:eastAsia="Times New Roman"/>
          <w:b w:val="0"/>
          <w:sz w:val="24"/>
        </w:rPr>
        <w:t>Không có anten, công suất phát, hay khoảng cách nút trong mã. Báo cáo khuyên anten IPEX, cao 1–1,2 m, nút cách 3–6 m. Đó là việc lắp đặt, UNVERIFIED trong repo.</w:t>
      </w:r>
    </w:p>
    <w:p>
      <w:pPr>
        <w:pStyle w:val="Heading1"/>
      </w:pPr>
      <w:r>
        <w:rPr>
          <w:rFonts w:ascii="Times New Roman" w:hAnsi="Times New Roman" w:eastAsia="Times New Roman"/>
          <w:b/>
          <w:color w:val="1F3A5F"/>
          <w:sz w:val="32"/>
        </w:rPr>
        <w:t>4. Máy thu (RX) — luồng và tài nguyên</w:t>
      </w:r>
    </w:p>
    <w:p>
      <w:pPr>
        <w:pStyle w:val="Heading2"/>
      </w:pPr>
      <w:r>
        <w:rPr>
          <w:rFonts w:ascii="Times New Roman" w:hAnsi="Times New Roman" w:eastAsia="Times New Roman"/>
          <w:b/>
          <w:color w:val="1F3A5F"/>
          <w:sz w:val="28"/>
        </w:rPr>
        <w:t>4.1 Định danh</w:t>
      </w:r>
    </w:p>
    <w:p>
      <w:pPr>
        <w:spacing w:after="160" w:before="0" w:line="276" w:lineRule="auto"/>
      </w:pPr>
      <w:r>
        <w:rPr>
          <w:rFonts w:ascii="Times New Roman" w:hAnsi="Times New Roman" w:eastAsia="Times New Roman"/>
          <w:b w:val="0"/>
          <w:sz w:val="24"/>
        </w:rPr>
        <w:t>IMPLEMENTED. Mỗi board RX có CONFIG_WIEVAC_RX_ID. link_id bằng rx_id. tx_id = 1. device_id = 1. corridor_id chuỗi «corridor-01». session_id «runtime». boot_id của RX là số ngẫu nhiên mỗi lần khởi động, khác boot_id của TX. Một RX một liên kết. Pipeline có chỗ cho 8 liên kết nhưng app chỉ đăng ký một.</w:t>
      </w:r>
    </w:p>
    <w:p>
      <w:pPr>
        <w:pStyle w:val="Heading2"/>
      </w:pPr>
      <w:r>
        <w:rPr>
          <w:rFonts w:ascii="Times New Roman" w:hAnsi="Times New Roman" w:eastAsia="Times New Roman"/>
          <w:b/>
          <w:color w:val="1F3A5F"/>
          <w:sz w:val="28"/>
        </w:rPr>
        <w:t>4.2 Cấu hình CSI</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Times New Roman" w:hAnsi="Times New Roman" w:eastAsia="Times New Roman"/>
                <w:b/>
                <w:sz w:val="22"/>
              </w:rPr>
              <w:t>Cờ driver</w:t>
            </w:r>
          </w:p>
        </w:tc>
        <w:tc>
          <w:tcPr>
            <w:tcW w:type="dxa" w:w="3249"/>
          </w:tcPr>
          <w:p>
            <w:r/>
            <w:r>
              <w:rPr>
                <w:rFonts w:ascii="Times New Roman" w:hAnsi="Times New Roman" w:eastAsia="Times New Roman"/>
                <w:b/>
                <w:sz w:val="22"/>
              </w:rPr>
              <w:t>Giá trị</w:t>
            </w:r>
          </w:p>
        </w:tc>
        <w:tc>
          <w:tcPr>
            <w:tcW w:type="dxa" w:w="3249"/>
          </w:tcPr>
          <w:p>
            <w:r/>
            <w:r>
              <w:rPr>
                <w:rFonts w:ascii="Times New Roman" w:hAnsi="Times New Roman" w:eastAsia="Times New Roman"/>
                <w:b/>
                <w:sz w:val="22"/>
              </w:rPr>
              <w:t>Vì sao</w:t>
            </w:r>
          </w:p>
        </w:tc>
      </w:tr>
      <w:tr>
        <w:tc>
          <w:tcPr>
            <w:tcW w:type="dxa" w:w="3249"/>
          </w:tcPr>
          <w:p>
            <w:r/>
            <w:r>
              <w:rPr>
                <w:rFonts w:ascii="Times New Roman" w:hAnsi="Times New Roman" w:eastAsia="Times New Roman"/>
                <w:b w:val="0"/>
                <w:sz w:val="22"/>
              </w:rPr>
              <w:t>lltf_en</w:t>
            </w:r>
          </w:p>
        </w:tc>
        <w:tc>
          <w:tcPr>
            <w:tcW w:type="dxa" w:w="3249"/>
          </w:tcPr>
          <w:p>
            <w:r/>
            <w:r>
              <w:rPr>
                <w:rFonts w:ascii="Times New Roman" w:hAnsi="Times New Roman" w:eastAsia="Times New Roman"/>
                <w:b w:val="0"/>
                <w:sz w:val="22"/>
              </w:rPr>
              <w:t>tắt</w:t>
            </w:r>
          </w:p>
        </w:tc>
        <w:tc>
          <w:tcPr>
            <w:tcW w:type="dxa" w:w="3249"/>
          </w:tcPr>
          <w:p>
            <w:r/>
            <w:r>
              <w:rPr>
                <w:rFonts w:ascii="Times New Roman" w:hAnsi="Times New Roman" w:eastAsia="Times New Roman"/>
                <w:b w:val="0"/>
                <w:sz w:val="22"/>
              </w:rPr>
              <w:t>Chỉ một loại LTF trong suốt phiên.</w:t>
            </w:r>
          </w:p>
        </w:tc>
      </w:tr>
      <w:tr>
        <w:tc>
          <w:tcPr>
            <w:tcW w:type="dxa" w:w="3249"/>
          </w:tcPr>
          <w:p>
            <w:r/>
            <w:r>
              <w:rPr>
                <w:rFonts w:ascii="Times New Roman" w:hAnsi="Times New Roman" w:eastAsia="Times New Roman"/>
                <w:b w:val="0"/>
                <w:sz w:val="22"/>
              </w:rPr>
              <w:t>htltf_en</w:t>
            </w:r>
          </w:p>
        </w:tc>
        <w:tc>
          <w:tcPr>
            <w:tcW w:type="dxa" w:w="3249"/>
          </w:tcPr>
          <w:p>
            <w:r/>
            <w:r>
              <w:rPr>
                <w:rFonts w:ascii="Times New Roman" w:hAnsi="Times New Roman" w:eastAsia="Times New Roman"/>
                <w:b w:val="0"/>
                <w:sz w:val="22"/>
              </w:rPr>
              <w:t>bật</w:t>
            </w:r>
          </w:p>
        </w:tc>
        <w:tc>
          <w:tcPr>
            <w:tcW w:type="dxa" w:w="3249"/>
          </w:tcPr>
          <w:p>
            <w:r/>
            <w:r>
              <w:rPr>
                <w:rFonts w:ascii="Times New Roman" w:hAnsi="Times New Roman" w:eastAsia="Times New Roman"/>
                <w:b w:val="0"/>
                <w:sz w:val="22"/>
              </w:rPr>
              <w:t>HT-LTF. Buffer tối đa 128 byte, tức 64 sóng mang phức.</w:t>
            </w:r>
          </w:p>
        </w:tc>
      </w:tr>
      <w:tr>
        <w:tc>
          <w:tcPr>
            <w:tcW w:type="dxa" w:w="3249"/>
          </w:tcPr>
          <w:p>
            <w:r/>
            <w:r>
              <w:rPr>
                <w:rFonts w:ascii="Times New Roman" w:hAnsi="Times New Roman" w:eastAsia="Times New Roman"/>
                <w:b w:val="0"/>
                <w:sz w:val="22"/>
              </w:rPr>
              <w:t>stbc_htltf2_en</w:t>
            </w:r>
          </w:p>
        </w:tc>
        <w:tc>
          <w:tcPr>
            <w:tcW w:type="dxa" w:w="3249"/>
          </w:tcPr>
          <w:p>
            <w:r/>
            <w:r>
              <w:rPr>
                <w:rFonts w:ascii="Times New Roman" w:hAnsi="Times New Roman" w:eastAsia="Times New Roman"/>
                <w:b w:val="0"/>
                <w:sz w:val="22"/>
              </w:rPr>
              <w:t>tắt</w:t>
            </w:r>
          </w:p>
        </w:tc>
        <w:tc>
          <w:tcPr>
            <w:tcW w:type="dxa" w:w="3249"/>
          </w:tcPr>
          <w:p>
            <w:r/>
            <w:r>
              <w:rPr>
                <w:rFonts w:ascii="Times New Roman" w:hAnsi="Times New Roman" w:eastAsia="Times New Roman"/>
                <w:b w:val="0"/>
                <w:sz w:val="22"/>
              </w:rPr>
              <w:t>Không STBC.</w:t>
            </w:r>
          </w:p>
        </w:tc>
      </w:tr>
      <w:tr>
        <w:tc>
          <w:tcPr>
            <w:tcW w:type="dxa" w:w="3249"/>
          </w:tcPr>
          <w:p>
            <w:r/>
            <w:r>
              <w:rPr>
                <w:rFonts w:ascii="Times New Roman" w:hAnsi="Times New Roman" w:eastAsia="Times New Roman"/>
                <w:b w:val="0"/>
                <w:sz w:val="22"/>
              </w:rPr>
              <w:t>ltf_merge_en</w:t>
            </w:r>
          </w:p>
        </w:tc>
        <w:tc>
          <w:tcPr>
            <w:tcW w:type="dxa" w:w="3249"/>
          </w:tcPr>
          <w:p>
            <w:r/>
            <w:r>
              <w:rPr>
                <w:rFonts w:ascii="Times New Roman" w:hAnsi="Times New Roman" w:eastAsia="Times New Roman"/>
                <w:b w:val="0"/>
                <w:sz w:val="22"/>
              </w:rPr>
              <w:t>tắt</w:t>
            </w:r>
          </w:p>
        </w:tc>
        <w:tc>
          <w:tcPr>
            <w:tcW w:type="dxa" w:w="3249"/>
          </w:tcPr>
          <w:p>
            <w:r/>
            <w:r>
              <w:rPr>
                <w:rFonts w:ascii="Times New Roman" w:hAnsi="Times New Roman" w:eastAsia="Times New Roman"/>
                <w:b w:val="0"/>
                <w:sz w:val="22"/>
              </w:rPr>
              <w:t>Không trộn LTF.</w:t>
            </w:r>
          </w:p>
        </w:tc>
      </w:tr>
      <w:tr>
        <w:tc>
          <w:tcPr>
            <w:tcW w:type="dxa" w:w="3249"/>
          </w:tcPr>
          <w:p>
            <w:r/>
            <w:r>
              <w:rPr>
                <w:rFonts w:ascii="Times New Roman" w:hAnsi="Times New Roman" w:eastAsia="Times New Roman"/>
                <w:b w:val="0"/>
                <w:sz w:val="22"/>
              </w:rPr>
              <w:t>channel_filter_en</w:t>
            </w:r>
          </w:p>
        </w:tc>
        <w:tc>
          <w:tcPr>
            <w:tcW w:type="dxa" w:w="3249"/>
          </w:tcPr>
          <w:p>
            <w:r/>
            <w:r>
              <w:rPr>
                <w:rFonts w:ascii="Times New Roman" w:hAnsi="Times New Roman" w:eastAsia="Times New Roman"/>
                <w:b w:val="0"/>
                <w:sz w:val="22"/>
              </w:rPr>
              <w:t>tắt</w:t>
            </w:r>
          </w:p>
        </w:tc>
        <w:tc>
          <w:tcPr>
            <w:tcW w:type="dxa" w:w="3249"/>
          </w:tcPr>
          <w:p>
            <w:r/>
            <w:r>
              <w:rPr>
                <w:rFonts w:ascii="Times New Roman" w:hAnsi="Times New Roman" w:eastAsia="Times New Roman"/>
                <w:b w:val="0"/>
                <w:sz w:val="22"/>
              </w:rPr>
              <w:t>Giữ độ phân giải theo sóng mang. Báo cáo cũng khuyên thử cả tắt.</w:t>
            </w:r>
          </w:p>
        </w:tc>
      </w:tr>
      <w:tr>
        <w:tc>
          <w:tcPr>
            <w:tcW w:type="dxa" w:w="3249"/>
          </w:tcPr>
          <w:p>
            <w:r/>
            <w:r>
              <w:rPr>
                <w:rFonts w:ascii="Times New Roman" w:hAnsi="Times New Roman" w:eastAsia="Times New Roman"/>
                <w:b w:val="0"/>
                <w:sz w:val="22"/>
              </w:rPr>
              <w:t>manu_scale</w:t>
            </w:r>
          </w:p>
        </w:tc>
        <w:tc>
          <w:tcPr>
            <w:tcW w:type="dxa" w:w="3249"/>
          </w:tcPr>
          <w:p>
            <w:r/>
            <w:r>
              <w:rPr>
                <w:rFonts w:ascii="Times New Roman" w:hAnsi="Times New Roman" w:eastAsia="Times New Roman"/>
                <w:b w:val="0"/>
                <w:sz w:val="22"/>
              </w:rPr>
              <w:t>tắt</w:t>
            </w:r>
          </w:p>
        </w:tc>
        <w:tc>
          <w:tcPr>
            <w:tcW w:type="dxa" w:w="3249"/>
          </w:tcPr>
          <w:p>
            <w:r/>
            <w:r>
              <w:rPr>
                <w:rFonts w:ascii="Times New Roman" w:hAnsi="Times New Roman" w:eastAsia="Times New Roman"/>
                <w:b w:val="0"/>
                <w:sz w:val="22"/>
              </w:rPr>
              <w:t>Không tự scale tay.</w:t>
            </w:r>
          </w:p>
        </w:tc>
      </w:tr>
      <w:tr>
        <w:tc>
          <w:tcPr>
            <w:tcW w:type="dxa" w:w="3249"/>
          </w:tcPr>
          <w:p>
            <w:r/>
            <w:r>
              <w:rPr>
                <w:rFonts w:ascii="Times New Roman" w:hAnsi="Times New Roman" w:eastAsia="Times New Roman"/>
                <w:b w:val="0"/>
                <w:sz w:val="22"/>
              </w:rPr>
              <w:t>shift</w:t>
            </w:r>
          </w:p>
        </w:tc>
        <w:tc>
          <w:tcPr>
            <w:tcW w:type="dxa" w:w="3249"/>
          </w:tcPr>
          <w:p>
            <w:r/>
            <w:r>
              <w:rPr>
                <w:rFonts w:ascii="Times New Roman" w:hAnsi="Times New Roman" w:eastAsia="Times New Roman"/>
                <w:b w:val="0"/>
                <w:sz w:val="22"/>
              </w:rPr>
              <w:t>0</w:t>
            </w:r>
          </w:p>
        </w:tc>
        <w:tc>
          <w:tcPr>
            <w:tcW w:type="dxa" w:w="3249"/>
          </w:tcPr>
          <w:p>
            <w:r/>
            <w:r>
              <w:rPr>
                <w:rFonts w:ascii="Times New Roman" w:hAnsi="Times New Roman" w:eastAsia="Times New Roman"/>
                <w:b w:val="0"/>
                <w:sz w:val="22"/>
              </w:rPr>
            </w:r>
          </w:p>
        </w:tc>
      </w:tr>
      <w:tr>
        <w:tc>
          <w:tcPr>
            <w:tcW w:type="dxa" w:w="3249"/>
          </w:tcPr>
          <w:p>
            <w:r/>
            <w:r>
              <w:rPr>
                <w:rFonts w:ascii="Times New Roman" w:hAnsi="Times New Roman" w:eastAsia="Times New Roman"/>
                <w:b w:val="0"/>
                <w:sz w:val="22"/>
              </w:rPr>
              <w:t>Promiscuous</w:t>
            </w:r>
          </w:p>
        </w:tc>
        <w:tc>
          <w:tcPr>
            <w:tcW w:type="dxa" w:w="3249"/>
          </w:tcPr>
          <w:p>
            <w:r/>
            <w:r>
              <w:rPr>
                <w:rFonts w:ascii="Times New Roman" w:hAnsi="Times New Roman" w:eastAsia="Times New Roman"/>
                <w:b w:val="0"/>
                <w:sz w:val="22"/>
              </w:rPr>
              <w:t>bật</w:t>
            </w:r>
          </w:p>
        </w:tc>
        <w:tc>
          <w:tcPr>
            <w:tcW w:type="dxa" w:w="3249"/>
          </w:tcPr>
          <w:p>
            <w:r/>
            <w:r>
              <w:rPr>
                <w:rFonts w:ascii="Times New Roman" w:hAnsi="Times New Roman" w:eastAsia="Times New Roman"/>
                <w:b w:val="0"/>
                <w:sz w:val="22"/>
              </w:rPr>
              <w:t>Để callback CSI thấy khung ESP-NOW.</w:t>
            </w:r>
          </w:p>
        </w:tc>
      </w:tr>
    </w:tbl>
    <w:p/>
    <w:p>
      <w:pPr>
        <w:spacing w:after="160" w:before="0" w:line="276" w:lineRule="auto"/>
      </w:pPr>
      <w:r>
        <w:rPr>
          <w:rFonts w:ascii="Times New Roman" w:hAnsi="Times New Roman" w:eastAsia="Times New Roman"/>
          <w:b w:val="0"/>
          <w:sz w:val="24"/>
        </w:rPr>
        <w:t>IMPLEMENTED. Callback loại khung nếu: độ dài lẻ hoặc ngoài 2..128 byte, không tìm thấy header V4, sai loại gói, sai link/tx/rx/boot, MAC nguồn không phải TX đã ghép, MAC đích không phải chính RX, sig_mode khác HT, kênh khác 11, băng thông khác HT20, first_word_invalid, hoặc sequence/timestamp không hợp lệ. Khung của liên kết kia (RX nghe promiscuous) bị đếm là foreign drop, không phải lỗi dòng của chính nó.</w:t>
      </w:r>
    </w:p>
    <w:p>
      <w:pPr>
        <w:pStyle w:val="Heading2"/>
      </w:pPr>
      <w:r>
        <w:rPr>
          <w:rFonts w:ascii="Times New Roman" w:hAnsi="Times New Roman" w:eastAsia="Times New Roman"/>
          <w:b/>
          <w:color w:val="1F3A5F"/>
          <w:sz w:val="28"/>
        </w:rPr>
        <w:t>4.3 Task và hàng đợi</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rFonts w:ascii="Times New Roman" w:hAnsi="Times New Roman" w:eastAsia="Times New Roman"/>
                <w:b/>
                <w:sz w:val="22"/>
              </w:rPr>
              <w:t>Task</w:t>
            </w:r>
          </w:p>
        </w:tc>
        <w:tc>
          <w:tcPr>
            <w:tcW w:type="dxa" w:w="2436"/>
          </w:tcPr>
          <w:p>
            <w:r/>
            <w:r>
              <w:rPr>
                <w:rFonts w:ascii="Times New Roman" w:hAnsi="Times New Roman" w:eastAsia="Times New Roman"/>
                <w:b/>
                <w:sz w:val="22"/>
              </w:rPr>
              <w:t>Stack</w:t>
            </w:r>
          </w:p>
        </w:tc>
        <w:tc>
          <w:tcPr>
            <w:tcW w:type="dxa" w:w="2436"/>
          </w:tcPr>
          <w:p>
            <w:r/>
            <w:r>
              <w:rPr>
                <w:rFonts w:ascii="Times New Roman" w:hAnsi="Times New Roman" w:eastAsia="Times New Roman"/>
                <w:b/>
                <w:sz w:val="22"/>
              </w:rPr>
              <w:t>Ưu tiên</w:t>
            </w:r>
          </w:p>
        </w:tc>
        <w:tc>
          <w:tcPr>
            <w:tcW w:type="dxa" w:w="2436"/>
          </w:tcPr>
          <w:p>
            <w:r/>
            <w:r>
              <w:rPr>
                <w:rFonts w:ascii="Times New Roman" w:hAnsi="Times New Roman" w:eastAsia="Times New Roman"/>
                <w:b/>
                <w:sz w:val="22"/>
              </w:rPr>
              <w:t>Việc</w:t>
            </w:r>
          </w:p>
        </w:tc>
      </w:tr>
      <w:tr>
        <w:tc>
          <w:tcPr>
            <w:tcW w:type="dxa" w:w="2436"/>
          </w:tcPr>
          <w:p>
            <w:r/>
            <w:r>
              <w:rPr>
                <w:rFonts w:ascii="Times New Roman" w:hAnsi="Times New Roman" w:eastAsia="Times New Roman"/>
                <w:b w:val="0"/>
                <w:sz w:val="22"/>
              </w:rPr>
              <w:t>wievac_ctrl</w:t>
            </w:r>
          </w:p>
        </w:tc>
        <w:tc>
          <w:tcPr>
            <w:tcW w:type="dxa" w:w="2436"/>
          </w:tcPr>
          <w:p>
            <w:r/>
            <w:r>
              <w:rPr>
                <w:rFonts w:ascii="Times New Roman" w:hAnsi="Times New Roman" w:eastAsia="Times New Roman"/>
                <w:b w:val="0"/>
                <w:sz w:val="22"/>
              </w:rPr>
              <w:t>4096</w:t>
            </w:r>
          </w:p>
        </w:tc>
        <w:tc>
          <w:tcPr>
            <w:tcW w:type="dxa" w:w="2436"/>
          </w:tcPr>
          <w:p>
            <w:r/>
            <w:r>
              <w:rPr>
                <w:rFonts w:ascii="Times New Roman" w:hAnsi="Times New Roman" w:eastAsia="Times New Roman"/>
                <w:b w:val="0"/>
                <w:sz w:val="22"/>
              </w:rPr>
              <w:t>6</w:t>
            </w:r>
          </w:p>
        </w:tc>
        <w:tc>
          <w:tcPr>
            <w:tcW w:type="dxa" w:w="2436"/>
          </w:tcPr>
          <w:p>
            <w:r/>
            <w:r>
              <w:rPr>
                <w:rFonts w:ascii="Times New Roman" w:hAnsi="Times New Roman" w:eastAsia="Times New Roman"/>
                <w:b w:val="0"/>
                <w:sz w:val="22"/>
              </w:rPr>
              <w:t>HELLO / ghép cặp ESP-NOW.</w:t>
            </w:r>
          </w:p>
        </w:tc>
      </w:tr>
      <w:tr>
        <w:tc>
          <w:tcPr>
            <w:tcW w:type="dxa" w:w="2436"/>
          </w:tcPr>
          <w:p>
            <w:r/>
            <w:r>
              <w:rPr>
                <w:rFonts w:ascii="Times New Roman" w:hAnsi="Times New Roman" w:eastAsia="Times New Roman"/>
                <w:b w:val="0"/>
                <w:sz w:val="22"/>
              </w:rPr>
              <w:t>wievac_dsp</w:t>
            </w:r>
          </w:p>
        </w:tc>
        <w:tc>
          <w:tcPr>
            <w:tcW w:type="dxa" w:w="2436"/>
          </w:tcPr>
          <w:p>
            <w:r/>
            <w:r>
              <w:rPr>
                <w:rFonts w:ascii="Times New Roman" w:hAnsi="Times New Roman" w:eastAsia="Times New Roman"/>
                <w:b w:val="0"/>
                <w:sz w:val="22"/>
              </w:rPr>
              <w:t>8192</w:t>
            </w:r>
          </w:p>
        </w:tc>
        <w:tc>
          <w:tcPr>
            <w:tcW w:type="dxa" w:w="2436"/>
          </w:tcPr>
          <w:p>
            <w:r/>
            <w:r>
              <w:rPr>
                <w:rFonts w:ascii="Times New Roman" w:hAnsi="Times New Roman" w:eastAsia="Times New Roman"/>
                <w:b w:val="0"/>
                <w:sz w:val="22"/>
              </w:rPr>
              <w:t>5</w:t>
            </w:r>
          </w:p>
        </w:tc>
        <w:tc>
          <w:tcPr>
            <w:tcW w:type="dxa" w:w="2436"/>
          </w:tcPr>
          <w:p>
            <w:r/>
            <w:r>
              <w:rPr>
                <w:rFonts w:ascii="Times New Roman" w:hAnsi="Times New Roman" w:eastAsia="Times New Roman"/>
                <w:b w:val="0"/>
                <w:sz w:val="22"/>
              </w:rPr>
              <w:t>Rút hàng CSI, khóa gain, chạy pipeline, mã hóa WIV5.</w:t>
            </w:r>
          </w:p>
        </w:tc>
      </w:tr>
      <w:tr>
        <w:tc>
          <w:tcPr>
            <w:tcW w:type="dxa" w:w="2436"/>
          </w:tcPr>
          <w:p>
            <w:r/>
            <w:r>
              <w:rPr>
                <w:rFonts w:ascii="Times New Roman" w:hAnsi="Times New Roman" w:eastAsia="Times New Roman"/>
                <w:b w:val="0"/>
                <w:sz w:val="22"/>
              </w:rPr>
              <w:t>wievac_udp</w:t>
            </w:r>
          </w:p>
        </w:tc>
        <w:tc>
          <w:tcPr>
            <w:tcW w:type="dxa" w:w="2436"/>
          </w:tcPr>
          <w:p>
            <w:r/>
            <w:r>
              <w:rPr>
                <w:rFonts w:ascii="Times New Roman" w:hAnsi="Times New Roman" w:eastAsia="Times New Roman"/>
                <w:b w:val="0"/>
                <w:sz w:val="22"/>
              </w:rPr>
              <w:t>4096</w:t>
            </w:r>
          </w:p>
        </w:tc>
        <w:tc>
          <w:tcPr>
            <w:tcW w:type="dxa" w:w="2436"/>
          </w:tcPr>
          <w:p>
            <w:r/>
            <w:r>
              <w:rPr>
                <w:rFonts w:ascii="Times New Roman" w:hAnsi="Times New Roman" w:eastAsia="Times New Roman"/>
                <w:b w:val="0"/>
                <w:sz w:val="22"/>
              </w:rPr>
              <w:t>4</w:t>
            </w:r>
          </w:p>
        </w:tc>
        <w:tc>
          <w:tcPr>
            <w:tcW w:type="dxa" w:w="2436"/>
          </w:tcPr>
          <w:p>
            <w:r/>
            <w:r>
              <w:rPr>
                <w:rFonts w:ascii="Times New Roman" w:hAnsi="Times New Roman" w:eastAsia="Times New Roman"/>
                <w:b w:val="0"/>
                <w:sz w:val="22"/>
              </w:rPr>
              <w:t>Gửi UDP tới Pi.</w:t>
            </w:r>
          </w:p>
        </w:tc>
      </w:tr>
      <w:tr>
        <w:tc>
          <w:tcPr>
            <w:tcW w:type="dxa" w:w="2436"/>
          </w:tcPr>
          <w:p>
            <w:r/>
            <w:r>
              <w:rPr>
                <w:rFonts w:ascii="Times New Roman" w:hAnsi="Times New Roman" w:eastAsia="Times New Roman"/>
                <w:b w:val="0"/>
                <w:sz w:val="22"/>
              </w:rPr>
              <w:t>Callback Wi-Fi</w:t>
            </w:r>
          </w:p>
        </w:tc>
        <w:tc>
          <w:tcPr>
            <w:tcW w:type="dxa" w:w="2436"/>
          </w:tcPr>
          <w:p>
            <w:r/>
            <w:r>
              <w:rPr>
                <w:rFonts w:ascii="Times New Roman" w:hAnsi="Times New Roman" w:eastAsia="Times New Roman"/>
                <w:b w:val="0"/>
                <w:sz w:val="22"/>
              </w:rPr>
              <w:t>của driver</w:t>
            </w:r>
          </w:p>
        </w:tc>
        <w:tc>
          <w:tcPr>
            <w:tcW w:type="dxa" w:w="2436"/>
          </w:tcPr>
          <w:p>
            <w:r/>
            <w:r>
              <w:rPr>
                <w:rFonts w:ascii="Times New Roman" w:hAnsi="Times New Roman" w:eastAsia="Times New Roman"/>
                <w:b w:val="0"/>
                <w:sz w:val="22"/>
              </w:rPr>
              <w:t>cao hơn task ứng dụng</w:t>
            </w:r>
          </w:p>
        </w:tc>
        <w:tc>
          <w:tcPr>
            <w:tcW w:type="dxa" w:w="2436"/>
          </w:tcPr>
          <w:p>
            <w:r/>
            <w:r>
              <w:rPr>
                <w:rFonts w:ascii="Times New Roman" w:hAnsi="Times New Roman" w:eastAsia="Times New Roman"/>
                <w:b w:val="0"/>
                <w:sz w:val="22"/>
              </w:rPr>
              <w:t>Chỉ copy. Hàng sâu 24 bản ghi. Đầy thì tăng bộ đếm drop, không chặn.</w:t>
            </w:r>
          </w:p>
        </w:tc>
      </w:tr>
    </w:tbl>
    <w:p/>
    <w:p>
      <w:pPr>
        <w:spacing w:after="160" w:before="0" w:line="276" w:lineRule="auto"/>
      </w:pPr>
      <w:r>
        <w:rPr>
          <w:rFonts w:ascii="Times New Roman" w:hAnsi="Times New Roman" w:eastAsia="Times New Roman"/>
          <w:b w:val="0"/>
          <w:sz w:val="24"/>
        </w:rPr>
        <w:t>Hàng pipeline nội bộ sâu 32. Cửa sổ thời gian 1.000.000 µs (1 giây). Dữ liệu cũ hơn 2000 ms thì kết quả STALE và điểm không hợp lệ. Stack DSP 8 KB là trần thực tế nếu nhét thêm suy luận vào đúng task này. sdkconfig tiền triển khai của RX có CONFIG_SPIRAM không bật. Repo không ghi biến thể module (có hay không có PSRAM ngoài). Đề xuất AI không được giả định N16R8.</w:t>
      </w:r>
    </w:p>
    <w:p>
      <w:pPr>
        <w:pStyle w:val="Heading2"/>
      </w:pPr>
      <w:r>
        <w:rPr>
          <w:rFonts w:ascii="Times New Roman" w:hAnsi="Times New Roman" w:eastAsia="Times New Roman"/>
          <w:b/>
          <w:color w:val="1F3A5F"/>
          <w:sz w:val="28"/>
        </w:rPr>
        <w:t>4.4 Khóa độ lợi</w:t>
      </w:r>
    </w:p>
    <w:p>
      <w:pPr>
        <w:spacing w:after="160" w:before="0" w:line="276" w:lineRule="auto"/>
      </w:pPr>
      <w:r>
        <w:rPr>
          <w:rFonts w:ascii="Times New Roman" w:hAnsi="Times New Roman" w:eastAsia="Times New Roman"/>
          <w:b w:val="0"/>
          <w:sz w:val="24"/>
        </w:rPr>
        <w:t>IMPLEMENTED trên đường compact. Trước khi nộp CSI vào pipeline, RX đọc agc_gain và fft_gain, ghi 200 gói để lấy baseline trung vị của esp_csi_gain_ctrl, rồi gọi set_rx_force_gain. 200 gói đầu không vào pipeline. Nếu khóa thất bại thì thử lại, không coi là xong. Công thức bù của thư viện là nhị phân, không có trong repo. Báo cáo nói ép gain có thể làm rơi gói. Việc đó UNVERIFIED ở đây.</w:t>
      </w:r>
    </w:p>
    <w:p>
      <w:pPr>
        <w:spacing w:after="160" w:before="0" w:line="276" w:lineRule="auto"/>
      </w:pPr>
      <w:r>
        <w:rPr>
          <w:rFonts w:ascii="Times New Roman" w:hAnsi="Times New Roman" w:eastAsia="Times New Roman"/>
          <w:b w:val="0"/>
          <w:sz w:val="24"/>
        </w:rPr>
        <w:t>Đường cũ INACTIVE (chỉ biên dịch khi tắt cờ V6, mặc định cờ đang bật) làm khác: bù từng gói bằng compensate_gain, chuẩn hóa công suất 52 sóng mang, tính IQR hình dạng và 8 bin hình dạng, EMA nhanh/chậm. Đường đó không chạy trên firmware compact hiện tại. Không được bật lại như một đường điểm thứ hai.</w:t>
      </w:r>
    </w:p>
    <w:p>
      <w:pPr>
        <w:pStyle w:val="Heading2"/>
      </w:pPr>
      <w:r>
        <w:rPr>
          <w:rFonts w:ascii="Times New Roman" w:hAnsi="Times New Roman" w:eastAsia="Times New Roman"/>
          <w:b/>
          <w:color w:val="1F3A5F"/>
          <w:sz w:val="28"/>
        </w:rPr>
        <w:t>4.5 Thời gian trên dây</w:t>
      </w:r>
    </w:p>
    <w:p>
      <w:pPr>
        <w:spacing w:after="160" w:before="0" w:line="276" w:lineRule="auto"/>
      </w:pPr>
      <w:r>
        <w:rPr>
          <w:rFonts w:ascii="Times New Roman" w:hAnsi="Times New Roman" w:eastAsia="Times New Roman"/>
          <w:b w:val="0"/>
          <w:sz w:val="24"/>
        </w:rPr>
        <w:t>IMPLEMENTED. Timestamp đưa vào pipeline là thời điểm RX nhận (esp_timer), không phải timestamp TX. Thứ tự nguồn vẫn là boot TX và sequence TX. Kết quả gửi Pi mang boot của RX và window_seq của RX.</w:t>
      </w:r>
    </w:p>
    <w:p>
      <w:pPr>
        <w:pStyle w:val="Heading1"/>
      </w:pPr>
      <w:r>
        <w:rPr>
          <w:rFonts w:ascii="Times New Roman" w:hAnsi="Times New Roman" w:eastAsia="Times New Roman"/>
          <w:b/>
          <w:color w:val="1F3A5F"/>
          <w:sz w:val="32"/>
        </w:rPr>
        <w:t>5. Bộ lọc nhiễu đang chạy</w:t>
      </w:r>
    </w:p>
    <w:p>
      <w:pPr>
        <w:spacing w:after="160" w:before="0" w:line="276" w:lineRule="auto"/>
      </w:pPr>
      <w:r>
        <w:rPr>
          <w:rFonts w:ascii="Times New Roman" w:hAnsi="Times New Roman" w:eastAsia="Times New Roman"/>
          <w:b w:val="0"/>
          <w:sz w:val="24"/>
        </w:rPr>
        <w:t>IMPLEMENTED trong noise_filter_process, gọi mỗi gói hợp lệ.</w:t>
      </w:r>
    </w:p>
    <w:p>
      <w:pPr>
        <w:pStyle w:val="ListBullet"/>
        <w:spacing w:after="60" w:line="264" w:lineRule="auto"/>
        <w:ind w:left="709"/>
      </w:pPr>
      <w:r>
        <w:rPr>
          <w:rFonts w:ascii="Times New Roman" w:hAnsi="Times New Roman" w:eastAsia="Times New Roman"/>
          <w:b w:val="0"/>
          <w:sz w:val="24"/>
        </w:rPr>
        <w:t>Ghép byte: byte ảo trước, byte thực sau, đúng ESP-IDF. Biên độ là căn bậc hai của thực² + ảo².</w:t>
      </w:r>
    </w:p>
    <w:p>
      <w:pPr>
        <w:pStyle w:val="ListBullet"/>
        <w:spacing w:after="60" w:line="264" w:lineRule="auto"/>
        <w:ind w:left="709"/>
      </w:pPr>
      <w:r>
        <w:rPr>
          <w:rFonts w:ascii="Times New Roman" w:hAnsi="Times New Roman" w:eastAsia="Times New Roman"/>
          <w:b w:val="0"/>
          <w:sz w:val="24"/>
        </w:rPr>
        <w:t>Chọn 12 bin cố định, chỉ số 12, 14, 16, 18, 20, 24, 28, 36, 40, 44, 48, 50. Ý đồ: bỏ DC (0/32), pilot (21/43) và guard. Nếu không đủ 4 bin thì rơi về quét 11..52 trừ các chỉ số đó.</w:t>
      </w:r>
    </w:p>
    <w:p>
      <w:pPr>
        <w:pStyle w:val="ListBullet"/>
        <w:spacing w:after="60" w:line="264" w:lineRule="auto"/>
        <w:ind w:left="709"/>
      </w:pPr>
      <w:r>
        <w:rPr>
          <w:rFonts w:ascii="Times New Roman" w:hAnsi="Times New Roman" w:eastAsia="Times New Roman"/>
          <w:b w:val="0"/>
          <w:sz w:val="24"/>
        </w:rPr>
        <w:t>Biên độ gói = trung vị của các bin đã chọn. Độ trải = MAD của các bin quanh trung vị đó. Một gai trên một sóng mang không được kéo trung vị.</w:t>
      </w:r>
    </w:p>
    <w:p>
      <w:pPr>
        <w:pStyle w:val="ListBullet"/>
        <w:spacing w:after="60" w:line="264" w:lineRule="auto"/>
        <w:ind w:left="709"/>
      </w:pPr>
      <w:r>
        <w:rPr>
          <w:rFonts w:ascii="Times New Roman" w:hAnsi="Times New Roman" w:eastAsia="Times New Roman"/>
          <w:b w:val="0"/>
          <w:sz w:val="24"/>
        </w:rPr>
        <w:t>Hampel trên chuỗi trung vị này: cửa sổ 7 mẫu, hệ số 5,0 nhân MAD đã nhân 1,4826. MAD gần 0 thì không loại (hành lang yên không được biến thành «mọi thứ đều là ngoại lai»). Buffer giữ mẫu thô, không thay bằng mẫu đã lọc, để một bước biên độ thật vẫn đi vào cửa sổ sau.</w:t>
      </w:r>
    </w:p>
    <w:p>
      <w:pPr>
        <w:spacing w:after="160" w:before="0" w:line="276" w:lineRule="auto"/>
      </w:pPr>
      <w:r>
        <w:rPr>
          <w:rFonts w:ascii="Times New Roman" w:hAnsi="Times New Roman" w:eastAsia="Times New Roman"/>
          <w:b w:val="0"/>
          <w:sz w:val="24"/>
        </w:rPr>
        <w:t>Những gì báo cáo có mà bộ lọc này không làm:</w:t>
      </w:r>
    </w:p>
    <w:p>
      <w:pPr>
        <w:pStyle w:val="ListBullet"/>
        <w:spacing w:after="60" w:line="264" w:lineRule="auto"/>
        <w:ind w:left="709"/>
      </w:pPr>
      <w:r>
        <w:rPr>
          <w:rFonts w:ascii="Times New Roman" w:hAnsi="Times New Roman" w:eastAsia="Times New Roman"/>
          <w:b w:val="0"/>
          <w:sz w:val="24"/>
        </w:rPr>
        <w:t>Không nội suy về lưới thời gian đều. Gói lệch giờ bị xử lý ở tầng Doppler bằng cách từ chối cả cửa sổ nếu jitter tương đối vượt 25% trung vị khoảng cách.</w:t>
      </w:r>
    </w:p>
    <w:p>
      <w:pPr>
        <w:pStyle w:val="ListBullet"/>
        <w:spacing w:after="60" w:line="264" w:lineRule="auto"/>
        <w:ind w:left="709"/>
      </w:pPr>
      <w:r>
        <w:rPr>
          <w:rFonts w:ascii="Times New Roman" w:hAnsi="Times New Roman" w:eastAsia="Times New Roman"/>
          <w:b w:val="0"/>
          <w:sz w:val="24"/>
        </w:rPr>
        <w:t>Không Savitzky–Golay, không Butterworth, không wavelet, không PCA.</w:t>
      </w:r>
    </w:p>
    <w:p>
      <w:pPr>
        <w:pStyle w:val="ListBullet"/>
        <w:spacing w:after="60" w:line="264" w:lineRule="auto"/>
        <w:ind w:left="709"/>
      </w:pPr>
      <w:r>
        <w:rPr>
          <w:rFonts w:ascii="Times New Roman" w:hAnsi="Times New Roman" w:eastAsia="Times New Roman"/>
          <w:b w:val="0"/>
          <w:sz w:val="24"/>
        </w:rPr>
        <w:t>Không làm sạch pha. Pha không được dùng.</w:t>
      </w:r>
    </w:p>
    <w:p>
      <w:pPr>
        <w:pStyle w:val="ListBullet"/>
        <w:spacing w:after="60" w:line="264" w:lineRule="auto"/>
        <w:ind w:left="709"/>
      </w:pPr>
      <w:r>
        <w:rPr>
          <w:rFonts w:ascii="Times New Roman" w:hAnsi="Times New Roman" w:eastAsia="Times New Roman"/>
          <w:b w:val="0"/>
          <w:sz w:val="24"/>
        </w:rPr>
        <w:t>Không chuẩn hóa biên độ từng gói theo tổng công suất. Khóa gain là cách đang chọn để giữ mức tuyệt đối cho baseline.</w:t>
      </w:r>
    </w:p>
    <w:p>
      <w:pPr>
        <w:pStyle w:val="ListBullet"/>
        <w:spacing w:after="60" w:line="264" w:lineRule="auto"/>
        <w:ind w:left="709"/>
      </w:pPr>
      <w:r>
        <w:rPr>
          <w:rFonts w:ascii="Times New Roman" w:hAnsi="Times New Roman" w:eastAsia="Times New Roman"/>
          <w:b w:val="0"/>
          <w:sz w:val="24"/>
        </w:rPr>
        <w:t>Không có đặc trưng theo từng sóng mang xuyên thời gian. Sau bộ lọc, pipeline chỉ còn một số biên độ và một số độ trải mỗi gói. Mảng CSI gốc không được giữ lại cho cửa sổ.</w:t>
      </w:r>
    </w:p>
    <w:p>
      <w:pPr>
        <w:pStyle w:val="Heading2"/>
      </w:pPr>
      <w:r>
        <w:rPr>
          <w:rFonts w:ascii="Times New Roman" w:hAnsi="Times New Roman" w:eastAsia="Times New Roman"/>
          <w:b/>
          <w:color w:val="1F3A5F"/>
          <w:sz w:val="28"/>
        </w:rPr>
        <w:t>5.1 Doppler bóng</w:t>
      </w:r>
    </w:p>
    <w:p>
      <w:pPr>
        <w:spacing w:after="160" w:before="0" w:line="276" w:lineRule="auto"/>
      </w:pPr>
      <w:r>
        <w:rPr>
          <w:rFonts w:ascii="Times New Roman" w:hAnsi="Times New Roman" w:eastAsia="Times New Roman"/>
          <w:b w:val="0"/>
          <w:sz w:val="24"/>
        </w:rPr>
        <w:t>IMPLEMENTED như đặc trưng, SHADOW theo nghĩa không nhân trực tiếp vào điểm công bố. Buffer vòng 64 biên độ vô hướng và 64 mốc thời gian. FFT 64 điểm, cửa sổ Hann, đã trừ trung bình. Cần ít nhất 32 mẫu. fs lấy từ trung vị khoảng cách thời gian. fs phải ít nhất 24 Hz. Jitter (độ lệch chuẩn khoảng cách / trung vị) lớn hơn 0,25 thì cả tỷ số Doppler không hợp lệ, không bịa thành «hành lang trống».</w:t>
      </w:r>
    </w:p>
    <w:p>
      <w:pPr>
        <w:spacing w:after="160" w:before="0" w:line="276" w:lineRule="auto"/>
      </w:pPr>
      <w:r>
        <w:rPr>
          <w:rFonts w:ascii="Times New Roman" w:hAnsi="Times New Roman" w:eastAsia="Times New Roman"/>
          <w:b w:val="0"/>
          <w:sz w:val="24"/>
        </w:rPr>
        <w:t>Tỷ số r = năng lượng trong băng 0,5 Hz đến 12 Hz chia cho tổng năng lượng (DC + băng đó + phần trên). r bị kẹp 0..1. Ngưỡng dưới 0,5 Hz được đặt thấp hơn bin FFT đầu ở 100 Hz / 64 (1,56 Hz) vì nhịp bước khoảng 1–2 Hz từng bị nhầm vào DC khi ngưỡng dưới là 2 Hz. Báo cáo ước lượng Doppler đổi chiều dài đường ở 2,4 GHz vào khoảng 10–25 Hz với người đi 1–1,5 m/s, và gợi ý cắt 20–30 Hz. Hai con số không cùng một đại lượng: mã đang lấy năng lượng biên độ trong băng thấp (nhịp bước và dao động chậm); báo cáo nói tần số Doppler RF. Chưa có đo để chọn một trong hai. Không được trộn chúng thành một ngưỡng mới mà không nói rõ đại lượng.</w:t>
      </w:r>
    </w:p>
    <w:p>
      <w:pPr>
        <w:spacing w:after="160" w:before="0" w:line="276" w:lineRule="auto"/>
      </w:pPr>
      <w:r>
        <w:rPr>
          <w:rFonts w:ascii="Times New Roman" w:hAnsi="Times New Roman" w:eastAsia="Times New Roman"/>
          <w:b w:val="0"/>
          <w:sz w:val="24"/>
        </w:rPr>
        <w:t>r được học thành một thang «hành lang trống của chính liên kết» (doppler_ratio_scale) bằng trung bình mũ, chỉ trên cửa sổ sạch. Độ lệch Doppler dùng để khóa chiếm chỗ là r chia cho thang đó, không phải r nhân với điểm.</w:t>
      </w:r>
    </w:p>
    <w:p>
      <w:pPr>
        <w:pStyle w:val="Heading1"/>
      </w:pPr>
      <w:r>
        <w:rPr>
          <w:rFonts w:ascii="Times New Roman" w:hAnsi="Times New Roman" w:eastAsia="Times New Roman"/>
          <w:b/>
          <w:color w:val="1F3A5F"/>
          <w:sz w:val="32"/>
        </w:rPr>
        <w:t>6. Formula Flex và trạng thái lối đi</w:t>
      </w:r>
    </w:p>
    <w:p>
      <w:pPr>
        <w:pStyle w:val="Heading2"/>
      </w:pPr>
      <w:r>
        <w:rPr>
          <w:rFonts w:ascii="Times New Roman" w:hAnsi="Times New Roman" w:eastAsia="Times New Roman"/>
          <w:b/>
          <w:color w:val="1F3A5F"/>
          <w:sz w:val="28"/>
        </w:rPr>
        <w:t>6.1 Điểm công bố</w:t>
      </w:r>
    </w:p>
    <w:p>
      <w:pPr>
        <w:spacing w:after="160" w:before="0" w:line="276" w:lineRule="auto"/>
      </w:pPr>
      <w:r>
        <w:rPr>
          <w:rFonts w:ascii="Times New Roman" w:hAnsi="Times New Roman" w:eastAsia="Times New Roman"/>
          <w:b w:val="0"/>
          <w:sz w:val="24"/>
        </w:rPr>
        <w:t>IMPLEMENTED. Phiên bản chuỗi: formula-flex-v5.3-rx-median-mad. Công thức khi đã có baseline:</w:t>
      </w:r>
    </w:p>
    <w:p>
      <w:pPr>
        <w:spacing w:after="160" w:before="0" w:line="276" w:lineRule="auto"/>
      </w:pPr>
      <w:r>
        <w:rPr>
          <w:rFonts w:ascii="Times New Roman" w:hAnsi="Times New Roman" w:eastAsia="Times New Roman"/>
          <w:b w:val="0"/>
          <w:sz w:val="24"/>
        </w:rPr>
        <w:t>z_mức = |biên độ trung bình cửa sổ − tâm baseline| / max(1,4826 × MAD baseline, thang nhiễu thời gian, 0,0001)</w:t>
      </w:r>
    </w:p>
    <w:p>
      <w:pPr>
        <w:spacing w:after="160" w:before="0" w:line="276" w:lineRule="auto"/>
      </w:pPr>
      <w:r>
        <w:rPr>
          <w:rFonts w:ascii="Times New Roman" w:hAnsi="Times New Roman" w:eastAsia="Times New Roman"/>
          <w:b w:val="0"/>
          <w:sz w:val="24"/>
        </w:rPr>
        <w:t>số_mức = min(max(z_mức, 0), 2)</w:t>
      </w:r>
    </w:p>
    <w:p>
      <w:pPr>
        <w:spacing w:after="160" w:before="0" w:line="276" w:lineRule="auto"/>
      </w:pPr>
      <w:r>
        <w:rPr>
          <w:rFonts w:ascii="Times New Roman" w:hAnsi="Times New Roman" w:eastAsia="Times New Roman"/>
          <w:b w:val="0"/>
          <w:sz w:val="24"/>
        </w:rPr>
        <w:t>chuyển_động_thừa = max(0, temporal_motion − 1)</w:t>
      </w:r>
    </w:p>
    <w:p>
      <w:pPr>
        <w:spacing w:after="160" w:before="0" w:line="276" w:lineRule="auto"/>
      </w:pPr>
      <w:r>
        <w:rPr>
          <w:rFonts w:ascii="Times New Roman" w:hAnsi="Times New Roman" w:eastAsia="Times New Roman"/>
          <w:b w:val="0"/>
          <w:sz w:val="24"/>
        </w:rPr>
        <w:t>điểm = 100 / (1 + số_mức + 0,5 × chuyển_động_thừa), kẹp 0..100</w:t>
      </w:r>
    </w:p>
    <w:p>
      <w:pPr>
        <w:spacing w:after="160" w:before="0" w:line="276" w:lineRule="auto"/>
      </w:pPr>
      <w:r>
        <w:rPr>
          <w:rFonts w:ascii="Times New Roman" w:hAnsi="Times New Roman" w:eastAsia="Times New Roman"/>
          <w:b w:val="0"/>
          <w:sz w:val="24"/>
        </w:rPr>
        <w:t>temporal_motion trước khi vào công thức đã là trung bình |Δbiên độ| của cửa sổ chia cho thang nhiễu thời gian học được của chính liên kết. Giá trị 1 nghĩa là mức chuyển động điển hình của liên kết lúc đang học nền, không phải «một người». MAD trong một gói (robust_spread, độ trải giữa các sóng mang) cố ý không vào điểm. Lý do trong mã: đó là fading chọn lọc tần số của hành lang trống, không phải người. Điểm không nhân với r. Một người đi qua không được biến thành phần trăm diện tích.</w:t>
      </w:r>
    </w:p>
    <w:p>
      <w:pPr>
        <w:pStyle w:val="Heading2"/>
      </w:pPr>
      <w:r>
        <w:rPr>
          <w:rFonts w:ascii="Times New Roman" w:hAnsi="Times New Roman" w:eastAsia="Times New Roman"/>
          <w:b/>
          <w:color w:val="1F3A5F"/>
          <w:sz w:val="28"/>
        </w:rPr>
        <w:t>6.2 Baseline</w:t>
      </w:r>
    </w:p>
    <w:p>
      <w:pPr>
        <w:spacing w:after="160" w:before="0" w:line="276" w:lineRule="auto"/>
      </w:pPr>
      <w:r>
        <w:rPr>
          <w:rFonts w:ascii="Times New Roman" w:hAnsi="Times New Roman" w:eastAsia="Times New Roman"/>
          <w:b w:val="0"/>
          <w:sz w:val="24"/>
        </w:rPr>
        <w:t>IMPLEMENTED. Học median/MAD chỉ từ cửa sổ sạch: không invalid, không gap sequence, không drop hàng đợi, quality dương, chuyển động không vượt ngưỡng tương đối của chính liên kết. Tối thiểu 8 cửa sổ cho lần đầu. Cửa sổ bẩn không được dạy nền. Khi đã ổn định, trôi rất chậm (alpha khoảng 0,05–0,20) và chỉ khi độ lệch còn trong phong bì. Người đứng lâu không được nuốt thành nền mới chỉ vì yên.</w:t>
      </w:r>
    </w:p>
    <w:p>
      <w:pPr>
        <w:spacing w:after="160" w:before="0" w:line="276" w:lineRule="auto"/>
      </w:pPr>
      <w:r>
        <w:rPr>
          <w:rFonts w:ascii="Times New Roman" w:hAnsi="Times New Roman" w:eastAsia="Times New Roman"/>
          <w:b w:val="0"/>
          <w:sz w:val="24"/>
        </w:rPr>
        <w:t>Nếu mức lệch khỏi nền mà Doppler không xác nhận đang đi, trạng thái chuyển sang ENVIRONMENT_SHIFT, điểm cửa sổ đó thường UNKNOWN, rồi mới xét rebase. Rebase cần một chuỗi cửa sổ yên, sạch, đủ dài (cỡ 12 cửa sổ), tỷ lệ bẩn không quá 0,20, và không có bộ nhớ chiếm chỗ. Khi promote, baseline_version tăng và lý do ghi «automatic_environment_rebase». Trong lúc chuyển, không được công bố lối trống.</w:t>
      </w:r>
    </w:p>
    <w:p>
      <w:pPr>
        <w:pStyle w:val="Heading2"/>
      </w:pPr>
      <w:r>
        <w:rPr>
          <w:rFonts w:ascii="Times New Roman" w:hAnsi="Times New Roman" w:eastAsia="Times New Roman"/>
          <w:b/>
          <w:color w:val="1F3A5F"/>
          <w:sz w:val="28"/>
        </w:rPr>
        <w:t>6.3 Khi nào là BLOCKED</w:t>
      </w:r>
    </w:p>
    <w:p>
      <w:pPr>
        <w:spacing w:after="160" w:before="0" w:line="276" w:lineRule="auto"/>
      </w:pPr>
      <w:r>
        <w:rPr>
          <w:rFonts w:ascii="Times New Roman" w:hAnsi="Times New Roman" w:eastAsia="Times New Roman"/>
          <w:b w:val="0"/>
          <w:sz w:val="24"/>
        </w:rPr>
        <w:t>IMPLEMENTED. Khóa chiếm chỗ chỉ khi cả hai điều cùng đúng: temporal_motion đã chuẩn hóa ≥ ngưỡng z của liên kết, và Doppler đã chuẩn hóa theo thang r của liên kết cũng ≥ ngưỡng đó. Cần ít nhất hai cửa sổ như vậy thì bộ nhớ chiếm chỗ được đặt 25 cửa sổ. BLOCKED còn cần blocking_evidence vượt một cổng phụ thuộc độ tin baseline. blocking_evidence lấy từ phần Doppler vượt 1, cộng một phần điểm chất lượng thấp. Mất gói, jitter, RSSI thấp, CSI hỏng làm giảm quality và tăng uncertainty hoặc trả UNKNOWN/DEGRADED. Chúng không tự thành bằng chứng có vật cản.</w:t>
      </w:r>
    </w:p>
    <w:p>
      <w:pPr>
        <w:spacing w:after="160" w:before="0" w:line="276" w:lineRule="auto"/>
      </w:pPr>
      <w:r>
        <w:rPr>
          <w:rFonts w:ascii="Times New Roman" w:hAnsi="Times New Roman" w:eastAsia="Times New Roman"/>
          <w:b w:val="0"/>
          <w:sz w:val="24"/>
        </w:rPr>
        <w:t>Hệ quả quan trọng so với báo cáo: vật cản đứng yên hoặc người đứng yên làm đổi mức hoặc đổi hình phổ nhưng không tạo Doppler đi bộ. Đường hiện tại sẽ coi đó là ca đổi môi trường (UNKNOWN trong lúc xét rebase) chứ không khóa BLOCKED. Nếu ca đó yên và sạch đủ lâu, nền mới có thể được nhận, tức vật cản tĩnh có thể bị hấp thụ thành «hành lang trống mới». Đây là lỗ hổng cảm biến lớn nhất so với báo cáo, không phải lỗi codec. Mã cố ý không dùng MAD trong một gói để vá lỗ này, vì MAD đó không phân biệt được fading của phòng trống.</w:t>
      </w:r>
    </w:p>
    <w:p>
      <w:pPr>
        <w:pStyle w:val="Heading2"/>
      </w:pPr>
      <w:r>
        <w:rPr>
          <w:rFonts w:ascii="Times New Roman" w:hAnsi="Times New Roman" w:eastAsia="Times New Roman"/>
          <w:b/>
          <w:color w:val="1F3A5F"/>
          <w:sz w:val="28"/>
        </w:rPr>
        <w:t>6.4 Bốn trạng thái trên dây</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Times New Roman" w:hAnsi="Times New Roman" w:eastAsia="Times New Roman"/>
                <w:b/>
                <w:sz w:val="22"/>
              </w:rPr>
              <w:t>state</w:t>
            </w:r>
          </w:p>
        </w:tc>
        <w:tc>
          <w:tcPr>
            <w:tcW w:type="dxa" w:w="3249"/>
          </w:tcPr>
          <w:p>
            <w:r/>
            <w:r>
              <w:rPr>
                <w:rFonts w:ascii="Times New Roman" w:hAnsi="Times New Roman" w:eastAsia="Times New Roman"/>
                <w:b/>
                <w:sz w:val="22"/>
              </w:rPr>
              <w:t>Khi nào mã gán</w:t>
            </w:r>
          </w:p>
        </w:tc>
        <w:tc>
          <w:tcPr>
            <w:tcW w:type="dxa" w:w="3249"/>
          </w:tcPr>
          <w:p>
            <w:r/>
            <w:r>
              <w:rPr>
                <w:rFonts w:ascii="Times New Roman" w:hAnsi="Times New Roman" w:eastAsia="Times New Roman"/>
                <w:b/>
                <w:sz w:val="22"/>
              </w:rPr>
              <w:t>Không có nghĩa là</w:t>
            </w:r>
          </w:p>
        </w:tc>
      </w:tr>
      <w:tr>
        <w:tc>
          <w:tcPr>
            <w:tcW w:type="dxa" w:w="3249"/>
          </w:tcPr>
          <w:p>
            <w:r/>
            <w:r>
              <w:rPr>
                <w:rFonts w:ascii="Times New Roman" w:hAnsi="Times New Roman" w:eastAsia="Times New Roman"/>
                <w:b w:val="0"/>
                <w:sz w:val="22"/>
              </w:rPr>
              <w:t>PASSABLE = 0</w:t>
            </w:r>
          </w:p>
        </w:tc>
        <w:tc>
          <w:tcPr>
            <w:tcW w:type="dxa" w:w="3249"/>
          </w:tcPr>
          <w:p>
            <w:r/>
            <w:r>
              <w:rPr>
                <w:rFonts w:ascii="Times New Roman" w:hAnsi="Times New Roman" w:eastAsia="Times New Roman"/>
                <w:b w:val="0"/>
                <w:sz w:val="22"/>
              </w:rPr>
              <w:t>Có nền, chất lượng đủ, không chiếm chỗ, không bất đồng AI</w:t>
            </w:r>
          </w:p>
        </w:tc>
        <w:tc>
          <w:tcPr>
            <w:tcW w:type="dxa" w:w="3249"/>
          </w:tcPr>
          <w:p>
            <w:r/>
            <w:r>
              <w:rPr>
                <w:rFonts w:ascii="Times New Roman" w:hAnsi="Times New Roman" w:eastAsia="Times New Roman"/>
                <w:b w:val="0"/>
                <w:sz w:val="22"/>
              </w:rPr>
              <w:t>Lối chắc chắn trống</w:t>
            </w:r>
          </w:p>
        </w:tc>
      </w:tr>
      <w:tr>
        <w:tc>
          <w:tcPr>
            <w:tcW w:type="dxa" w:w="3249"/>
          </w:tcPr>
          <w:p>
            <w:r/>
            <w:r>
              <w:rPr>
                <w:rFonts w:ascii="Times New Roman" w:hAnsi="Times New Roman" w:eastAsia="Times New Roman"/>
                <w:b w:val="0"/>
                <w:sz w:val="22"/>
              </w:rPr>
              <w:t>DEGRADED = 1</w:t>
            </w:r>
          </w:p>
        </w:tc>
        <w:tc>
          <w:tcPr>
            <w:tcW w:type="dxa" w:w="3249"/>
          </w:tcPr>
          <w:p>
            <w:r/>
            <w:r>
              <w:rPr>
                <w:rFonts w:ascii="Times New Roman" w:hAnsi="Times New Roman" w:eastAsia="Times New Roman"/>
                <w:b w:val="0"/>
                <w:sz w:val="22"/>
              </w:rPr>
              <w:t>Chất lượng thấp, uncertainty cao, hoặc đang còn cửa sổ chiếm chỗ chưa đủ cổng BLOCKED, hoặc Formula và AI lệch lớn</w:t>
            </w:r>
          </w:p>
        </w:tc>
        <w:tc>
          <w:tcPr>
            <w:tcW w:type="dxa" w:w="3249"/>
          </w:tcPr>
          <w:p>
            <w:r/>
            <w:r>
              <w:rPr>
                <w:rFonts w:ascii="Times New Roman" w:hAnsi="Times New Roman" w:eastAsia="Times New Roman"/>
                <w:b w:val="0"/>
                <w:sz w:val="22"/>
              </w:rPr>
              <w:t>Lối hơi đông</w:t>
            </w:r>
          </w:p>
        </w:tc>
      </w:tr>
      <w:tr>
        <w:tc>
          <w:tcPr>
            <w:tcW w:type="dxa" w:w="3249"/>
          </w:tcPr>
          <w:p>
            <w:r/>
            <w:r>
              <w:rPr>
                <w:rFonts w:ascii="Times New Roman" w:hAnsi="Times New Roman" w:eastAsia="Times New Roman"/>
                <w:b w:val="0"/>
                <w:sz w:val="22"/>
              </w:rPr>
              <w:t>BLOCKED = 2</w:t>
            </w:r>
          </w:p>
        </w:tc>
        <w:tc>
          <w:tcPr>
            <w:tcW w:type="dxa" w:w="3249"/>
          </w:tcPr>
          <w:p>
            <w:r/>
            <w:r>
              <w:rPr>
                <w:rFonts w:ascii="Times New Roman" w:hAnsi="Times New Roman" w:eastAsia="Times New Roman"/>
                <w:b w:val="0"/>
                <w:sz w:val="22"/>
              </w:rPr>
              <w:t>Có bằng chứng chuyển động thời gian và Doppler cùng cao, đủ cửa sổ, evidence qua cổng</w:t>
            </w:r>
          </w:p>
        </w:tc>
        <w:tc>
          <w:tcPr>
            <w:tcW w:type="dxa" w:w="3249"/>
          </w:tcPr>
          <w:p>
            <w:r/>
            <w:r>
              <w:rPr>
                <w:rFonts w:ascii="Times New Roman" w:hAnsi="Times New Roman" w:eastAsia="Times New Roman"/>
                <w:b w:val="0"/>
                <w:sz w:val="22"/>
              </w:rPr>
              <w:t>Đếm được N người hoặc LOS E/F</w:t>
            </w:r>
          </w:p>
        </w:tc>
      </w:tr>
      <w:tr>
        <w:tc>
          <w:tcPr>
            <w:tcW w:type="dxa" w:w="3249"/>
          </w:tcPr>
          <w:p>
            <w:r/>
            <w:r>
              <w:rPr>
                <w:rFonts w:ascii="Times New Roman" w:hAnsi="Times New Roman" w:eastAsia="Times New Roman"/>
                <w:b w:val="0"/>
                <w:sz w:val="22"/>
              </w:rPr>
              <w:t>UNKNOWN = 3</w:t>
            </w:r>
          </w:p>
        </w:tc>
        <w:tc>
          <w:tcPr>
            <w:tcW w:type="dxa" w:w="3249"/>
          </w:tcPr>
          <w:p>
            <w:r/>
            <w:r>
              <w:rPr>
                <w:rFonts w:ascii="Times New Roman" w:hAnsi="Times New Roman" w:eastAsia="Times New Roman"/>
                <w:b w:val="0"/>
                <w:sz w:val="22"/>
              </w:rPr>
              <w:t>Chưa đủ nền, stale, CSI hỏng, gap, drop, đang đổi môi trường, model OOD hoặc model bị từ chối</w:t>
            </w:r>
          </w:p>
        </w:tc>
        <w:tc>
          <w:tcPr>
            <w:tcW w:type="dxa" w:w="3249"/>
          </w:tcPr>
          <w:p>
            <w:r/>
            <w:r>
              <w:rPr>
                <w:rFonts w:ascii="Times New Roman" w:hAnsi="Times New Roman" w:eastAsia="Times New Roman"/>
                <w:b w:val="0"/>
                <w:sz w:val="22"/>
              </w:rPr>
              <w:t>0% thông thoáng</w:t>
            </w:r>
          </w:p>
        </w:tc>
      </w:tr>
    </w:tbl>
    <w:p/>
    <w:p>
      <w:pPr>
        <w:spacing w:after="160" w:before="0" w:line="276" w:lineRule="auto"/>
      </w:pPr>
      <w:r>
        <w:rPr>
          <w:rFonts w:ascii="Times New Roman" w:hAnsi="Times New Roman" w:eastAsia="Times New Roman"/>
          <w:b w:val="0"/>
          <w:sz w:val="24"/>
        </w:rPr>
        <w:t>Điểm hiển thị còn bị lọc trung vị lịch sử ngắn (5 cửa sổ) để khỏi giật. Lọc không được biến UNKNOWN thành một số đẹp. Cửa sổ không hợp lệ không có điểm (score_valid = false, giá trị trên dây = −1).</w:t>
      </w:r>
    </w:p>
    <w:p>
      <w:pPr>
        <w:pStyle w:val="Heading1"/>
      </w:pPr>
      <w:r>
        <w:rPr>
          <w:rFonts w:ascii="Times New Roman" w:hAnsi="Times New Roman" w:eastAsia="Times New Roman"/>
          <w:b/>
          <w:color w:val="1F3A5F"/>
          <w:sz w:val="32"/>
        </w:rPr>
        <w:t>7. Hợp đồng gói EdgeResult (WIV5)</w:t>
      </w:r>
    </w:p>
    <w:p>
      <w:pPr>
        <w:spacing w:after="160" w:before="0" w:line="276" w:lineRule="auto"/>
      </w:pPr>
      <w:r>
        <w:rPr>
          <w:rFonts w:ascii="Times New Roman" w:hAnsi="Times New Roman" w:eastAsia="Times New Roman"/>
          <w:b w:val="0"/>
          <w:sz w:val="24"/>
        </w:rPr>
        <w:t>IMPLEMENTED. Magic WIV5, protocol 5, schema 7, message type 0x30, CRC, trần payload khoảng 700 byte / gói khoảng 714 byte. Đổi layout, CRC, phiên bản hoặc ý nghĩa field thì phải sửa đồng thời RX, bộ giải mã Pi và vector phát lại. Đề xuất AI không được âm thầm thêm field.</w:t>
      </w:r>
    </w:p>
    <w:p>
      <w:pPr>
        <w:spacing w:after="160" w:before="0" w:line="276" w:lineRule="auto"/>
      </w:pPr>
      <w:r>
        <w:rPr>
          <w:rFonts w:ascii="Times New Roman" w:hAnsi="Times New Roman" w:eastAsia="Times New Roman"/>
          <w:b w:val="0"/>
          <w:sz w:val="24"/>
        </w:rPr>
        <w:t>Những nhóm field đang có, đủ để bot biết AI được phép đụng cái gì:</w:t>
      </w:r>
    </w:p>
    <w:p>
      <w:pPr>
        <w:pStyle w:val="ListBullet"/>
        <w:spacing w:after="60" w:line="264" w:lineRule="auto"/>
        <w:ind w:left="709"/>
      </w:pPr>
      <w:r>
        <w:rPr>
          <w:rFonts w:ascii="Times New Roman" w:hAnsi="Times New Roman" w:eastAsia="Times New Roman"/>
          <w:b w:val="0"/>
          <w:sz w:val="24"/>
        </w:rPr>
        <w:t>Định danh chữ: device, node, tx, rx, link, corridor, session. Rồi boot_id, window_seq, window_start, window_end, rx_timestamp, age_ms.</w:t>
      </w:r>
    </w:p>
    <w:p>
      <w:pPr>
        <w:pStyle w:val="ListBullet"/>
        <w:spacing w:after="60" w:line="264" w:lineRule="auto"/>
        <w:ind w:left="709"/>
      </w:pPr>
      <w:r>
        <w:rPr>
          <w:rFonts w:ascii="Times New Roman" w:hAnsi="Times New Roman" w:eastAsia="Times New Roman"/>
          <w:b w:val="0"/>
          <w:sz w:val="24"/>
        </w:rPr>
        <w:t>score_valid và local_passability_score (hoặc −1). state. quality. uncertainty. cờ disagreement. reason_code.</w:t>
      </w:r>
    </w:p>
    <w:p>
      <w:pPr>
        <w:pStyle w:val="ListBullet"/>
        <w:spacing w:after="60" w:line="264" w:lineRule="auto"/>
        <w:ind w:left="709"/>
      </w:pPr>
      <w:r>
        <w:rPr>
          <w:rFonts w:ascii="Times New Roman" w:hAnsi="Times New Roman" w:eastAsia="Times New Roman"/>
          <w:b w:val="0"/>
          <w:sz w:val="24"/>
        </w:rPr>
        <w:t>formula_version, model_version, model_hash, feature_schema_version. Hiện model_version là chuỗi NOT_READY. model_hash rỗng vì app không gán hash.</w:t>
      </w:r>
    </w:p>
    <w:p>
      <w:pPr>
        <w:pStyle w:val="ListBullet"/>
        <w:spacing w:after="60" w:line="264" w:lineRule="auto"/>
        <w:ind w:left="709"/>
      </w:pPr>
      <w:r>
        <w:rPr>
          <w:rFonts w:ascii="Times New Roman" w:hAnsi="Times New Roman" w:eastAsia="Times New Roman"/>
          <w:b w:val="0"/>
          <w:sz w:val="24"/>
        </w:rPr>
        <w:t>Đếm mẫu, invalid, queue drop, sequence gap, packet_loss_ratio, jitter_ms. packet_loss_ratio chỉ là tỷ lệ gap sequence CSI trên RX. Không phải mất UDP tới Pi. Không gộp hai thứ này.</w:t>
      </w:r>
    </w:p>
    <w:p>
      <w:pPr>
        <w:pStyle w:val="ListBullet"/>
        <w:spacing w:after="60" w:line="264" w:lineRule="auto"/>
        <w:ind w:left="709"/>
      </w:pPr>
      <w:r>
        <w:rPr>
          <w:rFonts w:ascii="Times New Roman" w:hAnsi="Times New Roman" w:eastAsia="Times New Roman"/>
          <w:b w:val="0"/>
          <w:sz w:val="24"/>
        </w:rPr>
        <w:t>Đặc trưng vô hướng: common_amplitude, amplitude_delta, robust_spread, temporal_motion, rssi trung bình, noise floor.</w:t>
      </w:r>
    </w:p>
    <w:p>
      <w:pPr>
        <w:pStyle w:val="ListBullet"/>
        <w:spacing w:after="60" w:line="264" w:lineRule="auto"/>
        <w:ind w:left="709"/>
      </w:pPr>
      <w:r>
        <w:rPr>
          <w:rFonts w:ascii="Times New Roman" w:hAnsi="Times New Roman" w:eastAsia="Times New Roman"/>
          <w:b w:val="0"/>
          <w:sz w:val="24"/>
        </w:rPr>
        <w:t>formula_score, raw_evidence_score, filtered score, baseline_state, baseline_version, lý do cập nhật nền, baseline_confidence.</w:t>
      </w:r>
    </w:p>
    <w:p>
      <w:pPr>
        <w:pStyle w:val="ListBullet"/>
        <w:spacing w:after="60" w:line="264" w:lineRule="auto"/>
        <w:ind w:left="709"/>
      </w:pPr>
      <w:r>
        <w:rPr>
          <w:rFonts w:ascii="Times New Roman" w:hAnsi="Times New Roman" w:eastAsia="Times New Roman"/>
          <w:b w:val="0"/>
          <w:sz w:val="24"/>
        </w:rPr>
        <w:t>ai_correction (số điểm cộng thêm, không phải điểm tuyệt đối). model_state: NOT_READY / READY / REJECTED / OOD.</w:t>
      </w:r>
    </w:p>
    <w:p>
      <w:pPr>
        <w:pStyle w:val="ListBullet"/>
        <w:spacing w:after="60" w:line="264" w:lineRule="auto"/>
        <w:ind w:left="709"/>
      </w:pPr>
      <w:r>
        <w:rPr>
          <w:rFonts w:ascii="Times New Roman" w:hAnsi="Times New Roman" w:eastAsia="Times New Roman"/>
          <w:b w:val="0"/>
          <w:sz w:val="24"/>
        </w:rPr>
        <w:t>occupancy_evidence và blocking_evidence, mỗi cái có cờ valid. Schema 7 thêm doppler_valid, doppler_ratio, doppler_fs_hz, doppler_samples.</w:t>
      </w:r>
    </w:p>
    <w:p>
      <w:pPr>
        <w:spacing w:after="160" w:before="0" w:line="276" w:lineRule="auto"/>
      </w:pPr>
      <w:r>
        <w:rPr>
          <w:rFonts w:ascii="Times New Roman" w:hAnsi="Times New Roman" w:eastAsia="Times New Roman"/>
          <w:b w:val="0"/>
          <w:sz w:val="24"/>
        </w:rPr>
        <w:t>Pi đang chờ đúng schema này. Fusion, trend, routing, model registry là DESIGN_ONLY và không được mount vào Pi trong phạm vi hiện tại.</w:t>
      </w:r>
    </w:p>
    <w:p>
      <w:pPr>
        <w:pStyle w:val="Heading1"/>
      </w:pPr>
      <w:r>
        <w:rPr>
          <w:rFonts w:ascii="Times New Roman" w:hAnsi="Times New Roman" w:eastAsia="Times New Roman"/>
          <w:b/>
          <w:color w:val="1F3A5F"/>
          <w:sz w:val="32"/>
        </w:rPr>
        <w:t>8. Chỗ cắm AI đã có trong mã — và vì sao nó đang trống</w:t>
      </w:r>
    </w:p>
    <w:p>
      <w:pPr>
        <w:spacing w:after="160" w:before="0" w:line="276" w:lineRule="auto"/>
      </w:pPr>
      <w:r>
        <w:rPr>
          <w:rFonts w:ascii="Times New Roman" w:hAnsi="Times New Roman" w:eastAsia="Times New Roman"/>
          <w:b w:val="0"/>
          <w:sz w:val="24"/>
        </w:rPr>
        <w:t>NOT_READY. Đây là phần cần bot đề xuất. Mô tả dưới đây là hợp đồng đã viết, chưa phải một mô hình.</w:t>
      </w:r>
    </w:p>
    <w:p>
      <w:pPr>
        <w:pStyle w:val="Heading2"/>
      </w:pPr>
      <w:r>
        <w:rPr>
          <w:rFonts w:ascii="Times New Roman" w:hAnsi="Times New Roman" w:eastAsia="Times New Roman"/>
          <w:b/>
          <w:color w:val="1F3A5F"/>
          <w:sz w:val="28"/>
        </w:rPr>
        <w:t>8.1 Chữ ký</w:t>
      </w:r>
    </w:p>
    <w:p>
      <w:pPr>
        <w:spacing w:after="160" w:before="0" w:line="276" w:lineRule="auto"/>
      </w:pPr>
      <w:r>
        <w:rPr>
          <w:rFonts w:ascii="Times New Roman" w:hAnsi="Times New Roman" w:eastAsia="Times New Roman"/>
          <w:b w:val="0"/>
          <w:sz w:val="24"/>
        </w:rPr>
        <w:t>Pipeline có con trỏ hàm tiny_ai. App không gán hàm này, nên con trỏ là NULL. Khi NULL, model_state giữ NOT_READY và điểm vẫn là điểm Formula nếu các cổng chất lượng khác cho phép. Không có mạng, không có file trọng số, không có bước suy luận.</w:t>
      </w:r>
    </w:p>
    <w:p>
      <w:pPr>
        <w:spacing w:after="160" w:before="0" w:line="276" w:lineRule="auto"/>
      </w:pPr>
      <w:r>
        <w:rPr>
          <w:rFonts w:ascii="Times New Roman" w:hAnsi="Times New Roman" w:eastAsia="Times New Roman"/>
          <w:b w:val="0"/>
          <w:sz w:val="24"/>
        </w:rPr>
        <w:t>Nếu một ngày con trỏ khác NULL, hợp đồng trong edge_result_v5_pipeline.c là:</w:t>
      </w:r>
    </w:p>
    <w:p>
      <w:pPr>
        <w:pStyle w:val="ListBullet"/>
        <w:spacing w:after="60" w:line="264" w:lineRule="auto"/>
        <w:ind w:left="709"/>
      </w:pPr>
      <w:r>
        <w:rPr>
          <w:rFonts w:ascii="Times New Roman" w:hAnsi="Times New Roman" w:eastAsia="Times New Roman"/>
          <w:b w:val="0"/>
          <w:sz w:val="24"/>
        </w:rPr>
        <w:t>Hàm nhận: vector đặc trưng vô hướng của cửa sổ, điểm Formula, con trỏ trạng thái liên kết, context.</w:t>
      </w:r>
    </w:p>
    <w:p>
      <w:pPr>
        <w:pStyle w:val="ListBullet"/>
        <w:spacing w:after="60" w:line="264" w:lineRule="auto"/>
        <w:ind w:left="709"/>
      </w:pPr>
      <w:r>
        <w:rPr>
          <w:rFonts w:ascii="Times New Roman" w:hAnsi="Times New Roman" w:eastAsia="Times New Roman"/>
          <w:b w:val="0"/>
          <w:sz w:val="24"/>
        </w:rPr>
        <w:t>Hàm trả: score (được hiểu là số điểm hiệu chỉnh, không phải điểm mới), uncertainty, accepted, ood, disagreement, state.</w:t>
      </w:r>
    </w:p>
    <w:p>
      <w:pPr>
        <w:pStyle w:val="ListBullet"/>
        <w:spacing w:after="60" w:line="264" w:lineRule="auto"/>
        <w:ind w:left="709"/>
      </w:pPr>
      <w:r>
        <w:rPr>
          <w:rFonts w:ascii="Times New Roman" w:hAnsi="Times New Roman" w:eastAsia="Times New Roman"/>
          <w:b w:val="0"/>
          <w:sz w:val="24"/>
        </w:rPr>
        <w:t>Chỉ khi state = READY, accepted, không OOD, và cấu hình có model_target đúng chuỗi «rx-tiny-ai», model_version khác rỗng, model_hash khác rỗng, feature schema khớp «7», thì hiệu chỉnh mới được cộng.</w:t>
      </w:r>
    </w:p>
    <w:p>
      <w:pPr>
        <w:pStyle w:val="ListBullet"/>
        <w:spacing w:after="60" w:line="264" w:lineRule="auto"/>
        <w:ind w:left="709"/>
      </w:pPr>
      <w:r>
        <w:rPr>
          <w:rFonts w:ascii="Times New Roman" w:hAnsi="Times New Roman" w:eastAsia="Times New Roman"/>
          <w:b w:val="0"/>
          <w:sz w:val="24"/>
        </w:rPr>
        <w:t>Hiệu chỉnh bị kẹp trong ± max_ai_correction. Mặc định 10 điểm trên thang 0..100.</w:t>
      </w:r>
    </w:p>
    <w:p>
      <w:pPr>
        <w:pStyle w:val="ListBullet"/>
        <w:spacing w:after="60" w:line="264" w:lineRule="auto"/>
        <w:ind w:left="709"/>
      </w:pPr>
      <w:r>
        <w:rPr>
          <w:rFonts w:ascii="Times New Roman" w:hAnsi="Times New Roman" w:eastAsia="Times New Roman"/>
          <w:b w:val="0"/>
          <w:sz w:val="24"/>
        </w:rPr>
        <w:t>Nếu |hiệu chỉnh| ≥ 80% trần (tức 8 điểm với trần 10) thì coi là bất đồng: state DEGRADED, reason FORMULA_AI_DISAGREEMENT, uncertainty tăng. Không chọn số đẹp hơn.</w:t>
      </w:r>
    </w:p>
    <w:p>
      <w:pPr>
        <w:pStyle w:val="ListBullet"/>
        <w:spacing w:after="60" w:line="264" w:lineRule="auto"/>
        <w:ind w:left="709"/>
      </w:pPr>
      <w:r>
        <w:rPr>
          <w:rFonts w:ascii="Times New Roman" w:hAnsi="Times New Roman" w:eastAsia="Times New Roman"/>
          <w:b w:val="0"/>
          <w:sz w:val="24"/>
        </w:rPr>
        <w:t>OOD hoặc state OOD: xóa điểm, state UNKNOWN, reason OOD.</w:t>
      </w:r>
    </w:p>
    <w:p>
      <w:pPr>
        <w:pStyle w:val="ListBullet"/>
        <w:spacing w:after="60" w:line="264" w:lineRule="auto"/>
        <w:ind w:left="709"/>
      </w:pPr>
      <w:r>
        <w:rPr>
          <w:rFonts w:ascii="Times New Roman" w:hAnsi="Times New Roman" w:eastAsia="Times New Roman"/>
          <w:b w:val="0"/>
          <w:sz w:val="24"/>
        </w:rPr>
        <w:t>READY nhưng không được chấp nhận, hoặc REJECTED: UNKNOWN, reason MODEL_REJECTED. Không fallback im lặng sang một điểm khác.</w:t>
      </w:r>
    </w:p>
    <w:p>
      <w:pPr>
        <w:spacing w:after="160" w:before="0" w:line="276" w:lineRule="auto"/>
      </w:pPr>
      <w:r>
        <w:rPr>
          <w:rFonts w:ascii="Times New Roman" w:hAnsi="Times New Roman" w:eastAsia="Times New Roman"/>
          <w:b w:val="0"/>
          <w:sz w:val="24"/>
        </w:rPr>
        <w:t>Điểm công bố vẫn là Formula cộng hiệu chỉnh có trần. AI không được thay thế Formula, không được tự nâng quality, không được biến UNKNOWN thành PASSABLE.</w:t>
      </w:r>
    </w:p>
    <w:p>
      <w:pPr>
        <w:pStyle w:val="Heading2"/>
      </w:pPr>
      <w:r>
        <w:rPr>
          <w:rFonts w:ascii="Times New Roman" w:hAnsi="Times New Roman" w:eastAsia="Times New Roman"/>
          <w:b/>
          <w:color w:val="1F3A5F"/>
          <w:sz w:val="28"/>
        </w:rPr>
        <w:t>8.2 AI nhìn thấy gì nếu cắm vào chữ ký hiện tại</w:t>
      </w:r>
    </w:p>
    <w:p>
      <w:pPr>
        <w:spacing w:after="160" w:before="0" w:line="276" w:lineRule="auto"/>
      </w:pPr>
      <w:r>
        <w:rPr>
          <w:rFonts w:ascii="Times New Roman" w:hAnsi="Times New Roman" w:eastAsia="Times New Roman"/>
          <w:b w:val="0"/>
          <w:sz w:val="24"/>
        </w:rPr>
        <w:t>Chỉ những số sau của một cửa sổ 1 giây, cộng trạng thái nền của liên kết:</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Times New Roman" w:hAnsi="Times New Roman" w:eastAsia="Times New Roman"/>
                <w:b/>
                <w:sz w:val="22"/>
              </w:rPr>
              <w:t>Đầu vào sẵn</w:t>
            </w:r>
          </w:p>
        </w:tc>
        <w:tc>
          <w:tcPr>
            <w:tcW w:type="dxa" w:w="3249"/>
          </w:tcPr>
          <w:p>
            <w:r/>
            <w:r>
              <w:rPr>
                <w:rFonts w:ascii="Times New Roman" w:hAnsi="Times New Roman" w:eastAsia="Times New Roman"/>
                <w:b/>
                <w:sz w:val="22"/>
              </w:rPr>
              <w:t>Ý nghĩa</w:t>
            </w:r>
          </w:p>
        </w:tc>
        <w:tc>
          <w:tcPr>
            <w:tcW w:type="dxa" w:w="3249"/>
          </w:tcPr>
          <w:p>
            <w:r/>
            <w:r>
              <w:rPr>
                <w:rFonts w:ascii="Times New Roman" w:hAnsi="Times New Roman" w:eastAsia="Times New Roman"/>
                <w:b/>
                <w:sz w:val="22"/>
              </w:rPr>
              <w:t>Không phải</w:t>
            </w:r>
          </w:p>
        </w:tc>
      </w:tr>
      <w:tr>
        <w:tc>
          <w:tcPr>
            <w:tcW w:type="dxa" w:w="3249"/>
          </w:tcPr>
          <w:p>
            <w:r/>
            <w:r>
              <w:rPr>
                <w:rFonts w:ascii="Times New Roman" w:hAnsi="Times New Roman" w:eastAsia="Times New Roman"/>
                <w:b w:val="0"/>
                <w:sz w:val="22"/>
              </w:rPr>
              <w:t>common_amplitude</w:t>
            </w:r>
          </w:p>
        </w:tc>
        <w:tc>
          <w:tcPr>
            <w:tcW w:type="dxa" w:w="3249"/>
          </w:tcPr>
          <w:p>
            <w:r/>
            <w:r>
              <w:rPr>
                <w:rFonts w:ascii="Times New Roman" w:hAnsi="Times New Roman" w:eastAsia="Times New Roman"/>
                <w:b w:val="0"/>
                <w:sz w:val="22"/>
              </w:rPr>
              <w:t>Trung bình các trung vị biên độ trong cửa sổ</w:t>
            </w:r>
          </w:p>
        </w:tc>
        <w:tc>
          <w:tcPr>
            <w:tcW w:type="dxa" w:w="3249"/>
          </w:tcPr>
          <w:p>
            <w:r/>
            <w:r>
              <w:rPr>
                <w:rFonts w:ascii="Times New Roman" w:hAnsi="Times New Roman" w:eastAsia="Times New Roman"/>
                <w:b w:val="0"/>
                <w:sz w:val="22"/>
              </w:rPr>
              <w:t>Vector sóng mang</w:t>
            </w:r>
          </w:p>
        </w:tc>
      </w:tr>
      <w:tr>
        <w:tc>
          <w:tcPr>
            <w:tcW w:type="dxa" w:w="3249"/>
          </w:tcPr>
          <w:p>
            <w:r/>
            <w:r>
              <w:rPr>
                <w:rFonts w:ascii="Times New Roman" w:hAnsi="Times New Roman" w:eastAsia="Times New Roman"/>
                <w:b w:val="0"/>
                <w:sz w:val="22"/>
              </w:rPr>
              <w:t>amplitude_delta</w:t>
            </w:r>
          </w:p>
        </w:tc>
        <w:tc>
          <w:tcPr>
            <w:tcW w:type="dxa" w:w="3249"/>
          </w:tcPr>
          <w:p>
            <w:r/>
            <w:r>
              <w:rPr>
                <w:rFonts w:ascii="Times New Roman" w:hAnsi="Times New Roman" w:eastAsia="Times New Roman"/>
                <w:b w:val="0"/>
                <w:sz w:val="22"/>
              </w:rPr>
              <w:t>Trung bình độ lệch so với mẫu trước</w:t>
            </w:r>
          </w:p>
        </w:tc>
        <w:tc>
          <w:tcPr>
            <w:tcW w:type="dxa" w:w="3249"/>
          </w:tcPr>
          <w:p>
            <w:r/>
            <w:r>
              <w:rPr>
                <w:rFonts w:ascii="Times New Roman" w:hAnsi="Times New Roman" w:eastAsia="Times New Roman"/>
                <w:b w:val="0"/>
                <w:sz w:val="22"/>
              </w:rPr>
              <w:t>Vận tốc người</w:t>
            </w:r>
          </w:p>
        </w:tc>
      </w:tr>
      <w:tr>
        <w:tc>
          <w:tcPr>
            <w:tcW w:type="dxa" w:w="3249"/>
          </w:tcPr>
          <w:p>
            <w:r/>
            <w:r>
              <w:rPr>
                <w:rFonts w:ascii="Times New Roman" w:hAnsi="Times New Roman" w:eastAsia="Times New Roman"/>
                <w:b w:val="0"/>
                <w:sz w:val="22"/>
              </w:rPr>
              <w:t>robust_spread</w:t>
            </w:r>
          </w:p>
        </w:tc>
        <w:tc>
          <w:tcPr>
            <w:tcW w:type="dxa" w:w="3249"/>
          </w:tcPr>
          <w:p>
            <w:r/>
            <w:r>
              <w:rPr>
                <w:rFonts w:ascii="Times New Roman" w:hAnsi="Times New Roman" w:eastAsia="Times New Roman"/>
                <w:b w:val="0"/>
                <w:sz w:val="22"/>
              </w:rPr>
              <w:t>Trung bình MAD giữa các bin trong một gói</w:t>
            </w:r>
          </w:p>
        </w:tc>
        <w:tc>
          <w:tcPr>
            <w:tcW w:type="dxa" w:w="3249"/>
          </w:tcPr>
          <w:p>
            <w:r/>
            <w:r>
              <w:rPr>
                <w:rFonts w:ascii="Times New Roman" w:hAnsi="Times New Roman" w:eastAsia="Times New Roman"/>
                <w:b w:val="0"/>
                <w:sz w:val="22"/>
              </w:rPr>
              <w:t>Độ đông</w:t>
            </w:r>
          </w:p>
        </w:tc>
      </w:tr>
      <w:tr>
        <w:tc>
          <w:tcPr>
            <w:tcW w:type="dxa" w:w="3249"/>
          </w:tcPr>
          <w:p>
            <w:r/>
            <w:r>
              <w:rPr>
                <w:rFonts w:ascii="Times New Roman" w:hAnsi="Times New Roman" w:eastAsia="Times New Roman"/>
                <w:b w:val="0"/>
                <w:sz w:val="22"/>
              </w:rPr>
              <w:t>temporal_motion</w:t>
            </w:r>
          </w:p>
        </w:tc>
        <w:tc>
          <w:tcPr>
            <w:tcW w:type="dxa" w:w="3249"/>
          </w:tcPr>
          <w:p>
            <w:r/>
            <w:r>
              <w:rPr>
                <w:rFonts w:ascii="Times New Roman" w:hAnsi="Times New Roman" w:eastAsia="Times New Roman"/>
                <w:b w:val="0"/>
                <w:sz w:val="22"/>
              </w:rPr>
              <w:t>Chuyển động đã chia cho thang nhiễu của liên kết</w:t>
            </w:r>
          </w:p>
        </w:tc>
        <w:tc>
          <w:tcPr>
            <w:tcW w:type="dxa" w:w="3249"/>
          </w:tcPr>
          <w:p>
            <w:r/>
            <w:r>
              <w:rPr>
                <w:rFonts w:ascii="Times New Roman" w:hAnsi="Times New Roman" w:eastAsia="Times New Roman"/>
                <w:b w:val="0"/>
                <w:sz w:val="22"/>
              </w:rPr>
              <w:t>Số người</w:t>
            </w:r>
          </w:p>
        </w:tc>
      </w:tr>
      <w:tr>
        <w:tc>
          <w:tcPr>
            <w:tcW w:type="dxa" w:w="3249"/>
          </w:tcPr>
          <w:p>
            <w:r/>
            <w:r>
              <w:rPr>
                <w:rFonts w:ascii="Times New Roman" w:hAnsi="Times New Roman" w:eastAsia="Times New Roman"/>
                <w:b w:val="0"/>
                <w:sz w:val="22"/>
              </w:rPr>
              <w:t>rssi_dbm, noise_floor_dbm</w:t>
            </w:r>
          </w:p>
        </w:tc>
        <w:tc>
          <w:tcPr>
            <w:tcW w:type="dxa" w:w="3249"/>
          </w:tcPr>
          <w:p>
            <w:r/>
            <w:r>
              <w:rPr>
                <w:rFonts w:ascii="Times New Roman" w:hAnsi="Times New Roman" w:eastAsia="Times New Roman"/>
                <w:b w:val="0"/>
                <w:sz w:val="22"/>
              </w:rPr>
              <w:t>Trung bình cửa sổ</w:t>
            </w:r>
          </w:p>
        </w:tc>
        <w:tc>
          <w:tcPr>
            <w:tcW w:type="dxa" w:w="3249"/>
          </w:tcPr>
          <w:p>
            <w:r/>
            <w:r>
              <w:rPr>
                <w:rFonts w:ascii="Times New Roman" w:hAnsi="Times New Roman" w:eastAsia="Times New Roman"/>
                <w:b w:val="0"/>
                <w:sz w:val="22"/>
              </w:rPr>
              <w:t>Độ lệch chuẩn RSSI</w:t>
            </w:r>
          </w:p>
        </w:tc>
      </w:tr>
      <w:tr>
        <w:tc>
          <w:tcPr>
            <w:tcW w:type="dxa" w:w="3249"/>
          </w:tcPr>
          <w:p>
            <w:r/>
            <w:r>
              <w:rPr>
                <w:rFonts w:ascii="Times New Roman" w:hAnsi="Times New Roman" w:eastAsia="Times New Roman"/>
                <w:b w:val="0"/>
                <w:sz w:val="22"/>
              </w:rPr>
              <w:t>sample/invalid/gap/drop/jitter</w:t>
            </w:r>
          </w:p>
        </w:tc>
        <w:tc>
          <w:tcPr>
            <w:tcW w:type="dxa" w:w="3249"/>
          </w:tcPr>
          <w:p>
            <w:r/>
            <w:r>
              <w:rPr>
                <w:rFonts w:ascii="Times New Roman" w:hAnsi="Times New Roman" w:eastAsia="Times New Roman"/>
                <w:b w:val="0"/>
                <w:sz w:val="22"/>
              </w:rPr>
              <w:t>Chất lượng cửa sổ</w:t>
            </w:r>
          </w:p>
        </w:tc>
        <w:tc>
          <w:tcPr>
            <w:tcW w:type="dxa" w:w="3249"/>
          </w:tcPr>
          <w:p>
            <w:r/>
            <w:r>
              <w:rPr>
                <w:rFonts w:ascii="Times New Roman" w:hAnsi="Times New Roman" w:eastAsia="Times New Roman"/>
                <w:b w:val="0"/>
                <w:sz w:val="22"/>
              </w:rPr>
              <w:t>Bằng chứng vật cản</w:t>
            </w:r>
          </w:p>
        </w:tc>
      </w:tr>
      <w:tr>
        <w:tc>
          <w:tcPr>
            <w:tcW w:type="dxa" w:w="3249"/>
          </w:tcPr>
          <w:p>
            <w:r/>
            <w:r>
              <w:rPr>
                <w:rFonts w:ascii="Times New Roman" w:hAnsi="Times New Roman" w:eastAsia="Times New Roman"/>
                <w:b w:val="0"/>
                <w:sz w:val="22"/>
              </w:rPr>
              <w:t>link-&gt;doppler_amp[64]</w:t>
            </w:r>
          </w:p>
        </w:tc>
        <w:tc>
          <w:tcPr>
            <w:tcW w:type="dxa" w:w="3249"/>
          </w:tcPr>
          <w:p>
            <w:r/>
            <w:r>
              <w:rPr>
                <w:rFonts w:ascii="Times New Roman" w:hAnsi="Times New Roman" w:eastAsia="Times New Roman"/>
                <w:b w:val="0"/>
                <w:sz w:val="22"/>
              </w:rPr>
              <w:t>64 biên độ vô hướng gần nhất</w:t>
            </w:r>
          </w:p>
        </w:tc>
        <w:tc>
          <w:tcPr>
            <w:tcW w:type="dxa" w:w="3249"/>
          </w:tcPr>
          <w:p>
            <w:r/>
            <w:r>
              <w:rPr>
                <w:rFonts w:ascii="Times New Roman" w:hAnsi="Times New Roman" w:eastAsia="Times New Roman"/>
                <w:b w:val="0"/>
                <w:sz w:val="22"/>
              </w:rPr>
              <w:t>Ảnh thời gian–tần số theo sóng mang</w:t>
            </w:r>
          </w:p>
        </w:tc>
      </w:tr>
      <w:tr>
        <w:tc>
          <w:tcPr>
            <w:tcW w:type="dxa" w:w="3249"/>
          </w:tcPr>
          <w:p>
            <w:r/>
            <w:r>
              <w:rPr>
                <w:rFonts w:ascii="Times New Roman" w:hAnsi="Times New Roman" w:eastAsia="Times New Roman"/>
                <w:b w:val="0"/>
                <w:sz w:val="22"/>
              </w:rPr>
              <w:t>baseline_center, baseline_mad, doppler_ratio_scale</w:t>
            </w:r>
          </w:p>
        </w:tc>
        <w:tc>
          <w:tcPr>
            <w:tcW w:type="dxa" w:w="3249"/>
          </w:tcPr>
          <w:p>
            <w:r/>
            <w:r>
              <w:rPr>
                <w:rFonts w:ascii="Times New Roman" w:hAnsi="Times New Roman" w:eastAsia="Times New Roman"/>
                <w:b w:val="0"/>
                <w:sz w:val="22"/>
              </w:rPr>
              <w:t>Nền của liên kết này</w:t>
            </w:r>
          </w:p>
        </w:tc>
        <w:tc>
          <w:tcPr>
            <w:tcW w:type="dxa" w:w="3249"/>
          </w:tcPr>
          <w:p>
            <w:r/>
            <w:r>
              <w:rPr>
                <w:rFonts w:ascii="Times New Roman" w:hAnsi="Times New Roman" w:eastAsia="Times New Roman"/>
                <w:b w:val="0"/>
                <w:sz w:val="22"/>
              </w:rPr>
              <w:t>Nền của hành lang khác</w:t>
            </w:r>
          </w:p>
        </w:tc>
      </w:tr>
    </w:tbl>
    <w:p/>
    <w:p>
      <w:pPr>
        <w:spacing w:after="160" w:before="0" w:line="276" w:lineRule="auto"/>
      </w:pPr>
      <w:r>
        <w:rPr>
          <w:rFonts w:ascii="Times New Roman" w:hAnsi="Times New Roman" w:eastAsia="Times New Roman"/>
          <w:b w:val="0"/>
          <w:sz w:val="24"/>
        </w:rPr>
        <w:t>Mảng CSI thô bị bỏ sau khi rút trung vị. Không có buffer [sóng mang × thời gian]. Một CNN nhận tensor CSI không cắm được vào chữ ký hiện tại nếu không thêm bộ nhớ và không nói rõ bộ nhớ đó nằm ở đâu. Thêm bộ nhớ đó là quyết định thiết kế, chưa được làm.</w:t>
      </w:r>
    </w:p>
    <w:p>
      <w:pPr>
        <w:pStyle w:val="Heading2"/>
      </w:pPr>
      <w:r>
        <w:rPr>
          <w:rFonts w:ascii="Times New Roman" w:hAnsi="Times New Roman" w:eastAsia="Times New Roman"/>
          <w:b/>
          <w:color w:val="1F3A5F"/>
          <w:sz w:val="28"/>
        </w:rPr>
        <w:t>8.3 Việc AI buộc phải xử lý tại biên — câu hỏi mở</w:t>
      </w:r>
    </w:p>
    <w:p>
      <w:pPr>
        <w:spacing w:after="160" w:before="0" w:line="276" w:lineRule="auto"/>
      </w:pPr>
      <w:r>
        <w:rPr>
          <w:rFonts w:ascii="Times New Roman" w:hAnsi="Times New Roman" w:eastAsia="Times New Roman"/>
          <w:b w:val="0"/>
          <w:sz w:val="24"/>
        </w:rPr>
        <w:t>Yêu cầu của đề tài ở bước này: suy luận, nếu có, phải chạy trên ESP32-S3 RX, không đẩy CSI thô lên Pi để Pi suy luận. Chỗ đặt, việc nó làm, và cách nó bám Formula vẫn chưa chọn. Bot được nhờ đề xuất một phương án, không phải ba kiến trúc song song.</w:t>
      </w:r>
    </w:p>
    <w:p>
      <w:pPr>
        <w:spacing w:after="160" w:before="0" w:line="276" w:lineRule="auto"/>
      </w:pPr>
      <w:r>
        <w:rPr>
          <w:rFonts w:ascii="Times New Roman" w:hAnsi="Times New Roman" w:eastAsia="Times New Roman"/>
          <w:b w:val="0"/>
          <w:sz w:val="24"/>
        </w:rPr>
        <w:t>Sự thật phần cứng và phần mềm mà đề xuất phải tôn trọng:</w:t>
      </w:r>
    </w:p>
    <w:p>
      <w:pPr>
        <w:pStyle w:val="ListBullet"/>
        <w:spacing w:after="60" w:line="264" w:lineRule="auto"/>
        <w:ind w:left="709"/>
      </w:pPr>
      <w:r>
        <w:rPr>
          <w:rFonts w:ascii="Times New Roman" w:hAnsi="Times New Roman" w:eastAsia="Times New Roman"/>
          <w:b w:val="0"/>
          <w:sz w:val="24"/>
        </w:rPr>
        <w:t>ESP32-S3: hai lõi Xtensa LX7, tối đa 240 MHz, SIMD 128 bit, FPU float, SRAM trên chip 512 KB dùng chung với Wi-Fi và buffer CSI. PSRAM trong sdkconfig đang tắt. Không biết module thực có chip nhớ ngoài hay không.</w:t>
      </w:r>
    </w:p>
    <w:p>
      <w:pPr>
        <w:pStyle w:val="ListBullet"/>
        <w:spacing w:after="60" w:line="264" w:lineRule="auto"/>
        <w:ind w:left="709"/>
      </w:pPr>
      <w:r>
        <w:rPr>
          <w:rFonts w:ascii="Times New Roman" w:hAnsi="Times New Roman" w:eastAsia="Times New Roman"/>
          <w:b w:val="0"/>
          <w:sz w:val="24"/>
        </w:rPr>
        <w:t>Callback CSI chạy trong task Wi-Fi. Cấm suy luận, cấm FFT, cấm log nặng trong callback. Việc nặng phải ở task khác.</w:t>
      </w:r>
    </w:p>
    <w:p>
      <w:pPr>
        <w:pStyle w:val="ListBullet"/>
        <w:spacing w:after="60" w:line="264" w:lineRule="auto"/>
        <w:ind w:left="709"/>
      </w:pPr>
      <w:r>
        <w:rPr>
          <w:rFonts w:ascii="Times New Roman" w:hAnsi="Times New Roman" w:eastAsia="Times New Roman"/>
          <w:b w:val="0"/>
          <w:sz w:val="24"/>
        </w:rPr>
        <w:t>Task DSP hiện đã làm bộ lọc, FFT 64, máy trạng thái baseline và mã hóa gói, với stack 8192 byte. Nhét mạng vào đúng stack này sẽ làm rơi hàng CSI (sâu 24) khi suy luận lâu hơn nhịp 10 ms.</w:t>
      </w:r>
    </w:p>
    <w:p>
      <w:pPr>
        <w:pStyle w:val="ListBullet"/>
        <w:spacing w:after="60" w:line="264" w:lineRule="auto"/>
        <w:ind w:left="709"/>
      </w:pPr>
      <w:r>
        <w:rPr>
          <w:rFonts w:ascii="Times New Roman" w:hAnsi="Times New Roman" w:eastAsia="Times New Roman"/>
          <w:b w:val="0"/>
          <w:sz w:val="24"/>
        </w:rPr>
        <w:t>Cửa sổ quyết định hiện là 1 giây. Báo cáo gợi ý suy luận mỗi 0,5–1 giây và cửa sổ đặc trưng 2–6 giây cho đếm người. Kéo cửa sổ lên 6 giây làm tăng độ trễ dẫn đường sau này và đổi nghĩa điểm. Không được đổi im lặng.</w:t>
      </w:r>
    </w:p>
    <w:p>
      <w:pPr>
        <w:pStyle w:val="ListBullet"/>
        <w:spacing w:after="60" w:line="264" w:lineRule="auto"/>
        <w:ind w:left="709"/>
      </w:pPr>
      <w:r>
        <w:rPr>
          <w:rFonts w:ascii="Times New Roman" w:hAnsi="Times New Roman" w:eastAsia="Times New Roman"/>
          <w:b w:val="0"/>
          <w:sz w:val="24"/>
        </w:rPr>
        <w:t>Không có nhãn, không có file model, không có hash. Không được đề xuất nhúng một mạng «tạm» không hash.</w:t>
      </w:r>
    </w:p>
    <w:p>
      <w:pPr>
        <w:pStyle w:val="ListBullet"/>
        <w:spacing w:after="60" w:line="264" w:lineRule="auto"/>
        <w:ind w:left="709"/>
      </w:pPr>
      <w:r>
        <w:rPr>
          <w:rFonts w:ascii="Times New Roman" w:hAnsi="Times New Roman" w:eastAsia="Times New Roman"/>
          <w:b w:val="0"/>
          <w:sz w:val="24"/>
        </w:rPr>
        <w:t>Cấm dùng điểm Formula làm nhãn huấn luyện. Cấm gọi một ngưỡng là AI.</w:t>
      </w:r>
    </w:p>
    <w:p>
      <w:pPr>
        <w:pStyle w:val="Heading2"/>
      </w:pPr>
      <w:r>
        <w:rPr>
          <w:rFonts w:ascii="Times New Roman" w:hAnsi="Times New Roman" w:eastAsia="Times New Roman"/>
          <w:b/>
          <w:color w:val="1F3A5F"/>
          <w:sz w:val="28"/>
        </w:rPr>
        <w:t>8.4 Việc AI có thể phải làm, vì Formula chưa làm</w:t>
      </w:r>
    </w:p>
    <w:p>
      <w:pPr>
        <w:spacing w:after="160" w:before="0" w:line="276" w:lineRule="auto"/>
      </w:pPr>
      <w:r>
        <w:rPr>
          <w:rFonts w:ascii="Times New Roman" w:hAnsi="Times New Roman" w:eastAsia="Times New Roman"/>
          <w:b w:val="0"/>
          <w:sz w:val="24"/>
        </w:rPr>
        <w:t>Formula đang nhìn mức biên độ so với nền và mức dao động thời gian, rồi dùng Doppler vô hướng để xác nhận «đang có chuyển động kiểu đi». Nó không nhìn hình dạng phổ so với phổ trống của chính liên kết. Vì vậy nó mù với vật cản tĩnh và người đứng, đúng lỗ mà báo cáo nêu (wander so với baseline, DeMan, Protsak &amp; Pavlenko 2026 trên ESP32-S3).</w:t>
      </w:r>
    </w:p>
    <w:p>
      <w:pPr>
        <w:spacing w:after="160" w:before="0" w:line="276" w:lineRule="auto"/>
      </w:pPr>
      <w:r>
        <w:rPr>
          <w:rFonts w:ascii="Times New Roman" w:hAnsi="Times New Roman" w:eastAsia="Times New Roman"/>
          <w:b w:val="0"/>
          <w:sz w:val="24"/>
        </w:rPr>
        <w:t>Hai hướng khác nhau, bot phải chọn một và nói vì sao không chọn hướng kia:</w:t>
      </w:r>
    </w:p>
    <w:p>
      <w:pPr>
        <w:pStyle w:val="ListBullet"/>
        <w:spacing w:after="60" w:line="264" w:lineRule="auto"/>
        <w:ind w:left="709"/>
      </w:pPr>
      <w:r>
        <w:rPr>
          <w:rFonts w:ascii="Times New Roman" w:hAnsi="Times New Roman" w:eastAsia="Times New Roman"/>
          <w:b w:val="0"/>
          <w:sz w:val="24"/>
        </w:rPr>
        <w:t>Hướng đặc trưng, chưa cần mạng: giữ một vector hình phổ đã chuẩn hóa theo gói (để AGC không phá hình), so khoảng cách với phổ trống học được của liên kết này, theo tinh thần wander của esp-radar. Rẻ, giải thích được, không cần PSRAM. Có thể vẫn là Formula, không phải AI. Mã cũ INACTIVE đã có 8 bin hình dạng nhưng bị tắt, và mã mới cố ý không dùng MAD một gói. Đề xuất phải nói vector nào không dính lỗi fading của phòng trống.</w:t>
      </w:r>
    </w:p>
    <w:p>
      <w:pPr>
        <w:pStyle w:val="ListBullet"/>
        <w:spacing w:after="60" w:line="264" w:lineRule="auto"/>
        <w:ind w:left="709"/>
      </w:pPr>
      <w:r>
        <w:rPr>
          <w:rFonts w:ascii="Times New Roman" w:hAnsi="Times New Roman" w:eastAsia="Times New Roman"/>
          <w:b w:val="0"/>
          <w:sz w:val="24"/>
        </w:rPr>
        <w:t>Hướng mạng nhỏ: 1D-CNN hoặc GRU int8 như SenseFi gợi ý cho biên, đầu vào là tensor biên độ đã chuẩn hóa theo baseline liên kết, đầu ra chỉ là hiệu chỉnh có trần hoặc một cờ «lệch hình phổ» kèm uncertainty. Báo cáo ước lượng một 1D-CNN khoảng 16 kB trọng số int8. Đó là ước lượng của báo cáo, chưa đo trên board này.</w:t>
      </w:r>
    </w:p>
    <w:p>
      <w:pPr>
        <w:spacing w:after="160" w:before="0" w:line="276" w:lineRule="auto"/>
      </w:pPr>
      <w:r>
        <w:rPr>
          <w:rFonts w:ascii="Times New Roman" w:hAnsi="Times New Roman" w:eastAsia="Times New Roman"/>
          <w:b w:val="0"/>
          <w:sz w:val="24"/>
        </w:rPr>
        <w:t>Nếu chọn mạng, bot phải chỉ rõ: task nào, lõi nào, stack bao nhiêu, buffer tĩnh cấp phát ở đâu, kích thước tensor (số sóng mang × số mẫu × kiểu), chu kỳ suy luận, và hiệu chỉnh có được phép kéo điểm lên hay chỉ được hạ điểm / tăng uncertainty. An toàn hơn với lối thoát hiểm là AI không được kéo một cửa sổ UNKNOWN hoặc một ca lệch phổ thành PASSABLE.</w:t>
      </w:r>
    </w:p>
    <w:p>
      <w:pPr>
        <w:pStyle w:val="Heading2"/>
      </w:pPr>
      <w:r>
        <w:rPr>
          <w:rFonts w:ascii="Times New Roman" w:hAnsi="Times New Roman" w:eastAsia="Times New Roman"/>
          <w:b/>
          <w:color w:val="1F3A5F"/>
          <w:sz w:val="28"/>
        </w:rPr>
        <w:t>8.5 Những thứ không được đề xuất như thể đã làm được trên board này</w:t>
      </w:r>
    </w:p>
    <w:p>
      <w:pPr>
        <w:pStyle w:val="ListBullet"/>
        <w:spacing w:after="60" w:line="264" w:lineRule="auto"/>
        <w:ind w:left="709"/>
      </w:pPr>
      <w:r>
        <w:rPr>
          <w:rFonts w:ascii="Times New Roman" w:hAnsi="Times New Roman" w:eastAsia="Times New Roman"/>
          <w:b w:val="0"/>
          <w:sz w:val="24"/>
        </w:rPr>
        <w:t>MUSIC, AoA, SpotFi, nhân liên hợp hai anten, tỷ số CSI kiểu FarSense. Chip 1T1R, hai board không chung dao động.</w:t>
      </w:r>
    </w:p>
    <w:p>
      <w:pPr>
        <w:pStyle w:val="ListBullet"/>
        <w:spacing w:after="60" w:line="264" w:lineRule="auto"/>
        <w:ind w:left="709"/>
      </w:pPr>
      <w:r>
        <w:rPr>
          <w:rFonts w:ascii="Times New Roman" w:hAnsi="Times New Roman" w:eastAsia="Times New Roman"/>
          <w:b w:val="0"/>
          <w:sz w:val="24"/>
        </w:rPr>
        <w:t>ViT, ResNet, DenseNet-LSTM cỡ trăm kB hoạt động nếu chưa bật PSRAM và chưa chứng minh còn SRAM sau Wi-Fi. Báo cáo nói bản HAR đó cần PSRAM.</w:t>
      </w:r>
    </w:p>
    <w:p>
      <w:pPr>
        <w:pStyle w:val="ListBullet"/>
        <w:spacing w:after="60" w:line="264" w:lineRule="auto"/>
        <w:ind w:left="709"/>
      </w:pPr>
      <w:r>
        <w:rPr>
          <w:rFonts w:ascii="Times New Roman" w:hAnsi="Times New Roman" w:eastAsia="Times New Roman"/>
          <w:b w:val="0"/>
          <w:sz w:val="24"/>
        </w:rPr>
        <w:t>LightGBM/RF trên RX. Không có runtime cây trong firmware. Wi-CaL chạy kiểu đó trên máy tính, không trên chip trong bài của họ theo nghĩa mô hình lớn.</w:t>
      </w:r>
    </w:p>
    <w:p>
      <w:pPr>
        <w:pStyle w:val="ListBullet"/>
        <w:spacing w:after="60" w:line="264" w:lineRule="auto"/>
        <w:ind w:left="709"/>
      </w:pPr>
      <w:r>
        <w:rPr>
          <w:rFonts w:ascii="Times New Roman" w:hAnsi="Times New Roman" w:eastAsia="Times New Roman"/>
          <w:b w:val="0"/>
          <w:sz w:val="24"/>
        </w:rPr>
        <w:t>Đếm người MAE 0,4 và bốn vùng Wi-CaL như một chỉ số đã đạt. Bộ dữ liệu và liên kết của đề tài chưa có. UNVERIFIED.</w:t>
      </w:r>
    </w:p>
    <w:p>
      <w:pPr>
        <w:pStyle w:val="ListBullet"/>
        <w:spacing w:after="60" w:line="264" w:lineRule="auto"/>
        <w:ind w:left="709"/>
      </w:pPr>
      <w:r>
        <w:rPr>
          <w:rFonts w:ascii="Times New Roman" w:hAnsi="Times New Roman" w:eastAsia="Times New Roman"/>
          <w:b w:val="0"/>
          <w:sz w:val="24"/>
        </w:rPr>
        <w:t>Dijkstra, A*, RTI, lưới Bayes trên RX hoặc trên Pi trong phạm vi firmware hiện tại. DESIGN_ONLY.</w:t>
      </w:r>
    </w:p>
    <w:p>
      <w:pPr>
        <w:pStyle w:val="ListBullet"/>
        <w:spacing w:after="60" w:line="264" w:lineRule="auto"/>
        <w:ind w:left="709"/>
      </w:pPr>
      <w:r>
        <w:rPr>
          <w:rFonts w:ascii="Times New Roman" w:hAnsi="Times New Roman" w:eastAsia="Times New Roman"/>
          <w:b w:val="0"/>
          <w:sz w:val="24"/>
        </w:rPr>
        <w:t>Huấn luyện trên cửa sổ chồng rồi xáo ngẫu nhiên. Báo cáo và quy ước dự án đều coi đó là rò rỉ. Chia theo phiên, ngày, và ít nhất một hành lang giữ lại.</w:t>
      </w:r>
    </w:p>
    <w:p>
      <w:pPr>
        <w:pStyle w:val="Heading1"/>
      </w:pPr>
      <w:r>
        <w:rPr>
          <w:rFonts w:ascii="Times New Roman" w:hAnsi="Times New Roman" w:eastAsia="Times New Roman"/>
          <w:b/>
          <w:color w:val="1F3A5F"/>
          <w:sz w:val="32"/>
        </w:rPr>
        <w:t>9. Đối chiếu báo cáo với mã — cái đã có, cái chưa</w:t>
      </w:r>
    </w:p>
    <w:p>
      <w:pPr>
        <w:spacing w:after="160" w:before="0" w:line="276" w:lineRule="auto"/>
      </w:pPr>
      <w:r>
        <w:rPr>
          <w:rFonts w:ascii="Times New Roman" w:hAnsi="Times New Roman" w:eastAsia="Times New Roman"/>
          <w:b w:val="0"/>
          <w:sz w:val="24"/>
        </w:rPr>
        <w:t>Báo cáo là tài liệu tham khảo đã đối chiếu bài báo, không phải đặc tả đã triển khai. Cột trạng thái là trạng thái mã ngày 29/09/2026.</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Times New Roman" w:hAnsi="Times New Roman" w:eastAsia="Times New Roman"/>
                <w:b/>
                <w:sz w:val="22"/>
              </w:rPr>
              <w:t>Việc báo cáo khuyên</w:t>
            </w:r>
          </w:p>
        </w:tc>
        <w:tc>
          <w:tcPr>
            <w:tcW w:type="dxa" w:w="3249"/>
          </w:tcPr>
          <w:p>
            <w:r/>
            <w:r>
              <w:rPr>
                <w:rFonts w:ascii="Times New Roman" w:hAnsi="Times New Roman" w:eastAsia="Times New Roman"/>
                <w:b/>
                <w:sz w:val="22"/>
              </w:rPr>
              <w:t>Trong mã TX/RX hiện tại</w:t>
            </w:r>
          </w:p>
        </w:tc>
        <w:tc>
          <w:tcPr>
            <w:tcW w:type="dxa" w:w="3249"/>
          </w:tcPr>
          <w:p>
            <w:r/>
            <w:r>
              <w:rPr>
                <w:rFonts w:ascii="Times New Roman" w:hAnsi="Times New Roman" w:eastAsia="Times New Roman"/>
                <w:b/>
                <w:sz w:val="22"/>
              </w:rPr>
              <w:t>Nhận xét</w:t>
            </w:r>
          </w:p>
        </w:tc>
      </w:tr>
      <w:tr>
        <w:tc>
          <w:tcPr>
            <w:tcW w:type="dxa" w:w="3249"/>
          </w:tcPr>
          <w:p>
            <w:r/>
            <w:r>
              <w:rPr>
                <w:rFonts w:ascii="Times New Roman" w:hAnsi="Times New Roman" w:eastAsia="Times New Roman"/>
                <w:b w:val="0"/>
                <w:sz w:val="22"/>
              </w:rPr>
              <w:t>ESP-NOW, MCS0, khoảng 100 gói/s, HT20</w:t>
            </w:r>
          </w:p>
        </w:tc>
        <w:tc>
          <w:tcPr>
            <w:tcW w:type="dxa" w:w="3249"/>
          </w:tcPr>
          <w:p>
            <w:r/>
            <w:r>
              <w:rPr>
                <w:rFonts w:ascii="Times New Roman" w:hAnsi="Times New Roman" w:eastAsia="Times New Roman"/>
                <w:b w:val="0"/>
                <w:sz w:val="22"/>
              </w:rPr>
              <w:t>IMPLEMENTED trên TX</w:t>
            </w:r>
          </w:p>
        </w:tc>
        <w:tc>
          <w:tcPr>
            <w:tcW w:type="dxa" w:w="3249"/>
          </w:tcPr>
          <w:p>
            <w:r/>
            <w:r>
              <w:rPr>
                <w:rFonts w:ascii="Times New Roman" w:hAnsi="Times New Roman" w:eastAsia="Times New Roman"/>
                <w:b w:val="0"/>
                <w:sz w:val="22"/>
              </w:rPr>
              <w:t>Khớp. Khi 2 RX cùng ghép thì số khung trên không trung gấp đôi.</w:t>
            </w:r>
          </w:p>
        </w:tc>
      </w:tr>
      <w:tr>
        <w:tc>
          <w:tcPr>
            <w:tcW w:type="dxa" w:w="3249"/>
          </w:tcPr>
          <w:p>
            <w:r/>
            <w:r>
              <w:rPr>
                <w:rFonts w:ascii="Times New Roman" w:hAnsi="Times New Roman" w:eastAsia="Times New Roman"/>
                <w:b w:val="0"/>
                <w:sz w:val="22"/>
              </w:rPr>
              <w:t>Callback chỉ xếp hàng</w:t>
            </w:r>
          </w:p>
        </w:tc>
        <w:tc>
          <w:tcPr>
            <w:tcW w:type="dxa" w:w="3249"/>
          </w:tcPr>
          <w:p>
            <w:r/>
            <w:r>
              <w:rPr>
                <w:rFonts w:ascii="Times New Roman" w:hAnsi="Times New Roman" w:eastAsia="Times New Roman"/>
                <w:b w:val="0"/>
                <w:sz w:val="22"/>
              </w:rPr>
              <w:t>IMPLEMENTED</w:t>
            </w:r>
          </w:p>
        </w:tc>
        <w:tc>
          <w:tcPr>
            <w:tcW w:type="dxa" w:w="3249"/>
          </w:tcPr>
          <w:p>
            <w:r/>
            <w:r>
              <w:rPr>
                <w:rFonts w:ascii="Times New Roman" w:hAnsi="Times New Roman" w:eastAsia="Times New Roman"/>
                <w:b w:val="0"/>
                <w:sz w:val="22"/>
              </w:rPr>
              <w:t>Khớp.</w:t>
            </w:r>
          </w:p>
        </w:tc>
      </w:tr>
      <w:tr>
        <w:tc>
          <w:tcPr>
            <w:tcW w:type="dxa" w:w="3249"/>
          </w:tcPr>
          <w:p>
            <w:r/>
            <w:r>
              <w:rPr>
                <w:rFonts w:ascii="Times New Roman" w:hAnsi="Times New Roman" w:eastAsia="Times New Roman"/>
                <w:b w:val="0"/>
                <w:sz w:val="22"/>
              </w:rPr>
              <w:t>Một loại LTF cố định</w:t>
            </w:r>
          </w:p>
        </w:tc>
        <w:tc>
          <w:tcPr>
            <w:tcW w:type="dxa" w:w="3249"/>
          </w:tcPr>
          <w:p>
            <w:r/>
            <w:r>
              <w:rPr>
                <w:rFonts w:ascii="Times New Roman" w:hAnsi="Times New Roman" w:eastAsia="Times New Roman"/>
                <w:b w:val="0"/>
                <w:sz w:val="22"/>
              </w:rPr>
              <w:t>IMPLEMENTED, chỉ HT-LTF</w:t>
            </w:r>
          </w:p>
        </w:tc>
        <w:tc>
          <w:tcPr>
            <w:tcW w:type="dxa" w:w="3249"/>
          </w:tcPr>
          <w:p>
            <w:r/>
            <w:r>
              <w:rPr>
                <w:rFonts w:ascii="Times New Roman" w:hAnsi="Times New Roman" w:eastAsia="Times New Roman"/>
                <w:b w:val="0"/>
                <w:sz w:val="22"/>
              </w:rPr>
              <w:t>Khớp. Đổi LTF giữa chừng sẽ bị loại ở kiểm tra độ dài/layout.</w:t>
            </w:r>
          </w:p>
        </w:tc>
      </w:tr>
      <w:tr>
        <w:tc>
          <w:tcPr>
            <w:tcW w:type="dxa" w:w="3249"/>
          </w:tcPr>
          <w:p>
            <w:r/>
            <w:r>
              <w:rPr>
                <w:rFonts w:ascii="Times New Roman" w:hAnsi="Times New Roman" w:eastAsia="Times New Roman"/>
                <w:b w:val="0"/>
                <w:sz w:val="22"/>
              </w:rPr>
              <w:t>Tắt hoặc thử channel filter</w:t>
            </w:r>
          </w:p>
        </w:tc>
        <w:tc>
          <w:tcPr>
            <w:tcW w:type="dxa" w:w="3249"/>
          </w:tcPr>
          <w:p>
            <w:r/>
            <w:r>
              <w:rPr>
                <w:rFonts w:ascii="Times New Roman" w:hAnsi="Times New Roman" w:eastAsia="Times New Roman"/>
                <w:b w:val="0"/>
                <w:sz w:val="22"/>
              </w:rPr>
              <w:t>IMPLEMENTED, đang tắt</w:t>
            </w:r>
          </w:p>
        </w:tc>
        <w:tc>
          <w:tcPr>
            <w:tcW w:type="dxa" w:w="3249"/>
          </w:tcPr>
          <w:p>
            <w:r/>
            <w:r>
              <w:rPr>
                <w:rFonts w:ascii="Times New Roman" w:hAnsi="Times New Roman" w:eastAsia="Times New Roman"/>
                <w:b w:val="0"/>
                <w:sz w:val="22"/>
              </w:rPr>
              <w:t>Chưa có lần thử bật để so.</w:t>
            </w:r>
          </w:p>
        </w:tc>
      </w:tr>
      <w:tr>
        <w:tc>
          <w:tcPr>
            <w:tcW w:type="dxa" w:w="3249"/>
          </w:tcPr>
          <w:p>
            <w:r/>
            <w:r>
              <w:rPr>
                <w:rFonts w:ascii="Times New Roman" w:hAnsi="Times New Roman" w:eastAsia="Times New Roman"/>
                <w:b w:val="0"/>
                <w:sz w:val="22"/>
              </w:rPr>
              <w:t>Bù AGC esp_csi_gain_ctrl</w:t>
            </w:r>
          </w:p>
        </w:tc>
        <w:tc>
          <w:tcPr>
            <w:tcW w:type="dxa" w:w="3249"/>
          </w:tcPr>
          <w:p>
            <w:r/>
            <w:r>
              <w:rPr>
                <w:rFonts w:ascii="Times New Roman" w:hAnsi="Times New Roman" w:eastAsia="Times New Roman"/>
                <w:b w:val="0"/>
                <w:sz w:val="22"/>
              </w:rPr>
              <w:t>IMPLEMENTED bằng khóa gain sau 200 gói</w:t>
            </w:r>
          </w:p>
        </w:tc>
        <w:tc>
          <w:tcPr>
            <w:tcW w:type="dxa" w:w="3249"/>
          </w:tcPr>
          <w:p>
            <w:r/>
            <w:r>
              <w:rPr>
                <w:rFonts w:ascii="Times New Roman" w:hAnsi="Times New Roman" w:eastAsia="Times New Roman"/>
                <w:b w:val="0"/>
                <w:sz w:val="22"/>
              </w:rPr>
              <w:t>Không bù từng gói trên đường đang chạy. 200 gói đầu không chấm điểm.</w:t>
            </w:r>
          </w:p>
        </w:tc>
      </w:tr>
      <w:tr>
        <w:tc>
          <w:tcPr>
            <w:tcW w:type="dxa" w:w="3249"/>
          </w:tcPr>
          <w:p>
            <w:r/>
            <w:r>
              <w:rPr>
                <w:rFonts w:ascii="Times New Roman" w:hAnsi="Times New Roman" w:eastAsia="Times New Roman"/>
                <w:b w:val="0"/>
                <w:sz w:val="22"/>
              </w:rPr>
              <w:t>Chuẩn hóa từng gói để giữ hình phổ</w:t>
            </w:r>
          </w:p>
        </w:tc>
        <w:tc>
          <w:tcPr>
            <w:tcW w:type="dxa" w:w="3249"/>
          </w:tcPr>
          <w:p>
            <w:r/>
            <w:r>
              <w:rPr>
                <w:rFonts w:ascii="Times New Roman" w:hAnsi="Times New Roman" w:eastAsia="Times New Roman"/>
                <w:b w:val="0"/>
                <w:sz w:val="22"/>
              </w:rPr>
              <w:t>INACTIVE ở đường DSP cũ</w:t>
            </w:r>
          </w:p>
        </w:tc>
        <w:tc>
          <w:tcPr>
            <w:tcW w:type="dxa" w:w="3249"/>
          </w:tcPr>
          <w:p>
            <w:r/>
            <w:r>
              <w:rPr>
                <w:rFonts w:ascii="Times New Roman" w:hAnsi="Times New Roman" w:eastAsia="Times New Roman"/>
                <w:b w:val="0"/>
                <w:sz w:val="22"/>
              </w:rPr>
              <w:t>Đường đang chạy bỏ hình phổ.</w:t>
            </w:r>
          </w:p>
        </w:tc>
      </w:tr>
      <w:tr>
        <w:tc>
          <w:tcPr>
            <w:tcW w:type="dxa" w:w="3249"/>
          </w:tcPr>
          <w:p>
            <w:r/>
            <w:r>
              <w:rPr>
                <w:rFonts w:ascii="Times New Roman" w:hAnsi="Times New Roman" w:eastAsia="Times New Roman"/>
                <w:b w:val="0"/>
                <w:sz w:val="22"/>
              </w:rPr>
              <w:t>Nội suy lưới đều bằng timestamp</w:t>
            </w:r>
          </w:p>
        </w:tc>
        <w:tc>
          <w:tcPr>
            <w:tcW w:type="dxa" w:w="3249"/>
          </w:tcPr>
          <w:p>
            <w:r/>
            <w:r>
              <w:rPr>
                <w:rFonts w:ascii="Times New Roman" w:hAnsi="Times New Roman" w:eastAsia="Times New Roman"/>
                <w:b w:val="0"/>
                <w:sz w:val="22"/>
              </w:rPr>
              <w:t>Không làm</w:t>
            </w:r>
          </w:p>
        </w:tc>
        <w:tc>
          <w:tcPr>
            <w:tcW w:type="dxa" w:w="3249"/>
          </w:tcPr>
          <w:p>
            <w:r/>
            <w:r>
              <w:rPr>
                <w:rFonts w:ascii="Times New Roman" w:hAnsi="Times New Roman" w:eastAsia="Times New Roman"/>
                <w:b w:val="0"/>
                <w:sz w:val="22"/>
              </w:rPr>
              <w:t>Doppler từ chối khi jitter &gt; 25%.</w:t>
            </w:r>
          </w:p>
        </w:tc>
      </w:tr>
      <w:tr>
        <w:tc>
          <w:tcPr>
            <w:tcW w:type="dxa" w:w="3249"/>
          </w:tcPr>
          <w:p>
            <w:r/>
            <w:r>
              <w:rPr>
                <w:rFonts w:ascii="Times New Roman" w:hAnsi="Times New Roman" w:eastAsia="Times New Roman"/>
                <w:b w:val="0"/>
                <w:sz w:val="22"/>
              </w:rPr>
              <w:t>Hampel</w:t>
            </w:r>
          </w:p>
        </w:tc>
        <w:tc>
          <w:tcPr>
            <w:tcW w:type="dxa" w:w="3249"/>
          </w:tcPr>
          <w:p>
            <w:r/>
            <w:r>
              <w:rPr>
                <w:rFonts w:ascii="Times New Roman" w:hAnsi="Times New Roman" w:eastAsia="Times New Roman"/>
                <w:b w:val="0"/>
                <w:sz w:val="22"/>
              </w:rPr>
              <w:t>IMPLEMENTED, cửa sổ 7, hệ số 5, trên một số biên độ</w:t>
            </w:r>
          </w:p>
        </w:tc>
        <w:tc>
          <w:tcPr>
            <w:tcW w:type="dxa" w:w="3249"/>
          </w:tcPr>
          <w:p>
            <w:r/>
            <w:r>
              <w:rPr>
                <w:rFonts w:ascii="Times New Roman" w:hAnsi="Times New Roman" w:eastAsia="Times New Roman"/>
                <w:b w:val="0"/>
                <w:sz w:val="22"/>
              </w:rPr>
              <w:t>Báo cáo gợi ý hệ số 3 và cửa sổ 5–10. Chưa có lý do đo để hạ hệ số.</w:t>
            </w:r>
          </w:p>
        </w:tc>
      </w:tr>
      <w:tr>
        <w:tc>
          <w:tcPr>
            <w:tcW w:type="dxa" w:w="3249"/>
          </w:tcPr>
          <w:p>
            <w:r/>
            <w:r>
              <w:rPr>
                <w:rFonts w:ascii="Times New Roman" w:hAnsi="Times New Roman" w:eastAsia="Times New Roman"/>
                <w:b w:val="0"/>
                <w:sz w:val="22"/>
              </w:rPr>
              <w:t>Savitzky–Golay hoặc Butterworth 20–30 Hz</w:t>
            </w:r>
          </w:p>
        </w:tc>
        <w:tc>
          <w:tcPr>
            <w:tcW w:type="dxa" w:w="3249"/>
          </w:tcPr>
          <w:p>
            <w:r/>
            <w:r>
              <w:rPr>
                <w:rFonts w:ascii="Times New Roman" w:hAnsi="Times New Roman" w:eastAsia="Times New Roman"/>
                <w:b w:val="0"/>
                <w:sz w:val="22"/>
              </w:rPr>
              <w:t>Không làm</w:t>
            </w:r>
          </w:p>
        </w:tc>
        <w:tc>
          <w:tcPr>
            <w:tcW w:type="dxa" w:w="3249"/>
          </w:tcPr>
          <w:p>
            <w:r/>
            <w:r>
              <w:rPr>
                <w:rFonts w:ascii="Times New Roman" w:hAnsi="Times New Roman" w:eastAsia="Times New Roman"/>
                <w:b w:val="0"/>
                <w:sz w:val="22"/>
              </w:rPr>
              <w:t>Chưa cần cho đến khi Hampel + FFT tỏ ra thiếu.</w:t>
            </w:r>
          </w:p>
        </w:tc>
      </w:tr>
      <w:tr>
        <w:tc>
          <w:tcPr>
            <w:tcW w:type="dxa" w:w="3249"/>
          </w:tcPr>
          <w:p>
            <w:r/>
            <w:r>
              <w:rPr>
                <w:rFonts w:ascii="Times New Roman" w:hAnsi="Times New Roman" w:eastAsia="Times New Roman"/>
                <w:b w:val="0"/>
                <w:sz w:val="22"/>
              </w:rPr>
              <w:t>Chọn 13 sóng mang kiểu Wi-CaL</w:t>
            </w:r>
          </w:p>
        </w:tc>
        <w:tc>
          <w:tcPr>
            <w:tcW w:type="dxa" w:w="3249"/>
          </w:tcPr>
          <w:p>
            <w:r/>
            <w:r>
              <w:rPr>
                <w:rFonts w:ascii="Times New Roman" w:hAnsi="Times New Roman" w:eastAsia="Times New Roman"/>
                <w:b w:val="0"/>
                <w:sz w:val="22"/>
              </w:rPr>
              <w:t>12 bin cố định</w:t>
            </w:r>
          </w:p>
        </w:tc>
        <w:tc>
          <w:tcPr>
            <w:tcW w:type="dxa" w:w="3249"/>
          </w:tcPr>
          <w:p>
            <w:r/>
            <w:r>
              <w:rPr>
                <w:rFonts w:ascii="Times New Roman" w:hAnsi="Times New Roman" w:eastAsia="Times New Roman"/>
                <w:b w:val="0"/>
                <w:sz w:val="22"/>
              </w:rPr>
              <w:t>Cùng ý tưởng lấy thưa. Chỉ số không lấy từ dữ liệu đề tài.</w:t>
            </w:r>
          </w:p>
        </w:tc>
      </w:tr>
      <w:tr>
        <w:tc>
          <w:tcPr>
            <w:tcW w:type="dxa" w:w="3249"/>
          </w:tcPr>
          <w:p>
            <w:r/>
            <w:r>
              <w:rPr>
                <w:rFonts w:ascii="Times New Roman" w:hAnsi="Times New Roman" w:eastAsia="Times New Roman"/>
                <w:b w:val="0"/>
                <w:sz w:val="22"/>
              </w:rPr>
              <w:t>Cửa sổ 2–6 giây, chồng 50%</w:t>
            </w:r>
          </w:p>
        </w:tc>
        <w:tc>
          <w:tcPr>
            <w:tcW w:type="dxa" w:w="3249"/>
          </w:tcPr>
          <w:p>
            <w:r/>
            <w:r>
              <w:rPr>
                <w:rFonts w:ascii="Times New Roman" w:hAnsi="Times New Roman" w:eastAsia="Times New Roman"/>
                <w:b w:val="0"/>
                <w:sz w:val="22"/>
              </w:rPr>
              <w:t>Cửa sổ 1 giây, không chồng</w:t>
            </w:r>
          </w:p>
        </w:tc>
        <w:tc>
          <w:tcPr>
            <w:tcW w:type="dxa" w:w="3249"/>
          </w:tcPr>
          <w:p>
            <w:r/>
            <w:r>
              <w:rPr>
                <w:rFonts w:ascii="Times New Roman" w:hAnsi="Times New Roman" w:eastAsia="Times New Roman"/>
                <w:b w:val="0"/>
                <w:sz w:val="22"/>
              </w:rPr>
              <w:t>Độ trễ thấp hơn, đặc trưng đếm người yếu hơn.</w:t>
            </w:r>
          </w:p>
        </w:tc>
      </w:tr>
      <w:tr>
        <w:tc>
          <w:tcPr>
            <w:tcW w:type="dxa" w:w="3249"/>
          </w:tcPr>
          <w:p>
            <w:r/>
            <w:r>
              <w:rPr>
                <w:rFonts w:ascii="Times New Roman" w:hAnsi="Times New Roman" w:eastAsia="Times New Roman"/>
                <w:b w:val="0"/>
                <w:sz w:val="22"/>
              </w:rPr>
              <w:t>ACF lag-1 kiểu WiDetect</w:t>
            </w:r>
          </w:p>
        </w:tc>
        <w:tc>
          <w:tcPr>
            <w:tcW w:type="dxa" w:w="3249"/>
          </w:tcPr>
          <w:p>
            <w:r/>
            <w:r>
              <w:rPr>
                <w:rFonts w:ascii="Times New Roman" w:hAnsi="Times New Roman" w:eastAsia="Times New Roman"/>
                <w:b w:val="0"/>
                <w:sz w:val="22"/>
              </w:rPr>
              <w:t>Không có</w:t>
            </w:r>
          </w:p>
        </w:tc>
        <w:tc>
          <w:tcPr>
            <w:tcW w:type="dxa" w:w="3249"/>
          </w:tcPr>
          <w:p>
            <w:r/>
            <w:r>
              <w:rPr>
                <w:rFonts w:ascii="Times New Roman" w:hAnsi="Times New Roman" w:eastAsia="Times New Roman"/>
                <w:b w:val="0"/>
                <w:sz w:val="22"/>
              </w:rPr>
              <w:t>Rẻ, có ngưỡng lý thuyết ít phụ thuộc phòng. Ứng viên Formula, chưa phải AI.</w:t>
            </w:r>
          </w:p>
        </w:tc>
      </w:tr>
      <w:tr>
        <w:tc>
          <w:tcPr>
            <w:tcW w:type="dxa" w:w="3249"/>
          </w:tcPr>
          <w:p>
            <w:r/>
            <w:r>
              <w:rPr>
                <w:rFonts w:ascii="Times New Roman" w:hAnsi="Times New Roman" w:eastAsia="Times New Roman"/>
                <w:b w:val="0"/>
                <w:sz w:val="22"/>
              </w:rPr>
              <w:t>Trị riêng tương quan kiểu FIMD</w:t>
            </w:r>
          </w:p>
        </w:tc>
        <w:tc>
          <w:tcPr>
            <w:tcW w:type="dxa" w:w="3249"/>
          </w:tcPr>
          <w:p>
            <w:r/>
            <w:r>
              <w:rPr>
                <w:rFonts w:ascii="Times New Roman" w:hAnsi="Times New Roman" w:eastAsia="Times New Roman"/>
                <w:b w:val="0"/>
                <w:sz w:val="22"/>
              </w:rPr>
              <w:t>Không có</w:t>
            </w:r>
          </w:p>
        </w:tc>
        <w:tc>
          <w:tcPr>
            <w:tcW w:type="dxa" w:w="3249"/>
          </w:tcPr>
          <w:p>
            <w:r/>
            <w:r>
              <w:rPr>
                <w:rFonts w:ascii="Times New Roman" w:hAnsi="Times New Roman" w:eastAsia="Times New Roman"/>
                <w:b w:val="0"/>
                <w:sz w:val="22"/>
              </w:rPr>
              <w:t>Power iteration vài vòng là đủ trên MCU nếu làm. Chưa làm.</w:t>
            </w:r>
          </w:p>
        </w:tc>
      </w:tr>
      <w:tr>
        <w:tc>
          <w:tcPr>
            <w:tcW w:type="dxa" w:w="3249"/>
          </w:tcPr>
          <w:p>
            <w:r/>
            <w:r>
              <w:rPr>
                <w:rFonts w:ascii="Times New Roman" w:hAnsi="Times New Roman" w:eastAsia="Times New Roman"/>
                <w:b w:val="0"/>
                <w:sz w:val="22"/>
              </w:rPr>
              <w:t>std, IQR, khoảng cách Euclid theo sóng mang kiểu Wi-CaL</w:t>
            </w:r>
          </w:p>
        </w:tc>
        <w:tc>
          <w:tcPr>
            <w:tcW w:type="dxa" w:w="3249"/>
          </w:tcPr>
          <w:p>
            <w:r/>
            <w:r>
              <w:rPr>
                <w:rFonts w:ascii="Times New Roman" w:hAnsi="Times New Roman" w:eastAsia="Times New Roman"/>
                <w:b w:val="0"/>
                <w:sz w:val="22"/>
              </w:rPr>
              <w:t>Không có chuỗi theo sóng mang</w:t>
            </w:r>
          </w:p>
        </w:tc>
        <w:tc>
          <w:tcPr>
            <w:tcW w:type="dxa" w:w="3249"/>
          </w:tcPr>
          <w:p>
            <w:r/>
            <w:r>
              <w:rPr>
                <w:rFonts w:ascii="Times New Roman" w:hAnsi="Times New Roman" w:eastAsia="Times New Roman"/>
                <w:b w:val="0"/>
                <w:sz w:val="22"/>
              </w:rPr>
              <w:t>Cần buffer mới.</w:t>
            </w:r>
          </w:p>
        </w:tc>
      </w:tr>
      <w:tr>
        <w:tc>
          <w:tcPr>
            <w:tcW w:type="dxa" w:w="3249"/>
          </w:tcPr>
          <w:p>
            <w:r/>
            <w:r>
              <w:rPr>
                <w:rFonts w:ascii="Times New Roman" w:hAnsi="Times New Roman" w:eastAsia="Times New Roman"/>
                <w:b w:val="0"/>
                <w:sz w:val="22"/>
              </w:rPr>
              <w:t>Độ lệch chuẩn RSSI</w:t>
            </w:r>
          </w:p>
        </w:tc>
        <w:tc>
          <w:tcPr>
            <w:tcW w:type="dxa" w:w="3249"/>
          </w:tcPr>
          <w:p>
            <w:r/>
            <w:r>
              <w:rPr>
                <w:rFonts w:ascii="Times New Roman" w:hAnsi="Times New Roman" w:eastAsia="Times New Roman"/>
                <w:b w:val="0"/>
                <w:sz w:val="22"/>
              </w:rPr>
              <w:t>Chỉ có RSSI trung bình</w:t>
            </w:r>
          </w:p>
        </w:tc>
        <w:tc>
          <w:tcPr>
            <w:tcW w:type="dxa" w:w="3249"/>
          </w:tcPr>
          <w:p>
            <w:r/>
            <w:r>
              <w:rPr>
                <w:rFonts w:ascii="Times New Roman" w:hAnsi="Times New Roman" w:eastAsia="Times New Roman"/>
                <w:b w:val="0"/>
                <w:sz w:val="22"/>
              </w:rPr>
              <w:t>Rẻ nếu thêm, không đủ một mình để kết luận vật cản.</w:t>
            </w:r>
          </w:p>
        </w:tc>
      </w:tr>
      <w:tr>
        <w:tc>
          <w:tcPr>
            <w:tcW w:type="dxa" w:w="3249"/>
          </w:tcPr>
          <w:p>
            <w:r/>
            <w:r>
              <w:rPr>
                <w:rFonts w:ascii="Times New Roman" w:hAnsi="Times New Roman" w:eastAsia="Times New Roman"/>
                <w:b w:val="0"/>
                <w:sz w:val="22"/>
              </w:rPr>
              <w:t>Đặc trưng tĩnh so với baseline trống</w:t>
            </w:r>
          </w:p>
        </w:tc>
        <w:tc>
          <w:tcPr>
            <w:tcW w:type="dxa" w:w="3249"/>
          </w:tcPr>
          <w:p>
            <w:r/>
            <w:r>
              <w:rPr>
                <w:rFonts w:ascii="Times New Roman" w:hAnsi="Times New Roman" w:eastAsia="Times New Roman"/>
                <w:b w:val="0"/>
                <w:sz w:val="22"/>
              </w:rPr>
              <w:t>Chỉ có lệch mức vô hướng</w:t>
            </w:r>
          </w:p>
        </w:tc>
        <w:tc>
          <w:tcPr>
            <w:tcW w:type="dxa" w:w="3249"/>
          </w:tcPr>
          <w:p>
            <w:r/>
            <w:r>
              <w:rPr>
                <w:rFonts w:ascii="Times New Roman" w:hAnsi="Times New Roman" w:eastAsia="Times New Roman"/>
                <w:b w:val="0"/>
                <w:sz w:val="22"/>
              </w:rPr>
              <w:t>Lỗ vật cản đứng yên. Xem mục 6.3 và 8.4.</w:t>
            </w:r>
          </w:p>
        </w:tc>
      </w:tr>
      <w:tr>
        <w:tc>
          <w:tcPr>
            <w:tcW w:type="dxa" w:w="3249"/>
          </w:tcPr>
          <w:p>
            <w:r/>
            <w:r>
              <w:rPr>
                <w:rFonts w:ascii="Times New Roman" w:hAnsi="Times New Roman" w:eastAsia="Times New Roman"/>
                <w:b w:val="0"/>
                <w:sz w:val="22"/>
              </w:rPr>
              <w:t>Hai tầng: công thức và CNN int8</w:t>
            </w:r>
          </w:p>
        </w:tc>
        <w:tc>
          <w:tcPr>
            <w:tcW w:type="dxa" w:w="3249"/>
          </w:tcPr>
          <w:p>
            <w:r/>
            <w:r>
              <w:rPr>
                <w:rFonts w:ascii="Times New Roman" w:hAnsi="Times New Roman" w:eastAsia="Times New Roman"/>
                <w:b w:val="0"/>
                <w:sz w:val="22"/>
              </w:rPr>
              <w:t>Chỉ công thức. CNN NOT_READY</w:t>
            </w:r>
          </w:p>
        </w:tc>
        <w:tc>
          <w:tcPr>
            <w:tcW w:type="dxa" w:w="3249"/>
          </w:tcPr>
          <w:p>
            <w:r/>
            <w:r>
              <w:rPr>
                <w:rFonts w:ascii="Times New Roman" w:hAnsi="Times New Roman" w:eastAsia="Times New Roman"/>
                <w:b w:val="0"/>
                <w:sz w:val="22"/>
              </w:rPr>
              <w:t>Chỗ cắm có, tensor không có, trọng số không có.</w:t>
            </w:r>
          </w:p>
        </w:tc>
      </w:tr>
      <w:tr>
        <w:tc>
          <w:tcPr>
            <w:tcW w:type="dxa" w:w="3249"/>
          </w:tcPr>
          <w:p>
            <w:r/>
            <w:r>
              <w:rPr>
                <w:rFonts w:ascii="Times New Roman" w:hAnsi="Times New Roman" w:eastAsia="Times New Roman"/>
                <w:b w:val="0"/>
                <w:sz w:val="22"/>
              </w:rPr>
              <w:t>Suy luận trên chip, chỉ gửi vài byte</w:t>
            </w:r>
          </w:p>
        </w:tc>
        <w:tc>
          <w:tcPr>
            <w:tcW w:type="dxa" w:w="3249"/>
          </w:tcPr>
          <w:p>
            <w:r/>
            <w:r>
              <w:rPr>
                <w:rFonts w:ascii="Times New Roman" w:hAnsi="Times New Roman" w:eastAsia="Times New Roman"/>
                <w:b w:val="0"/>
                <w:sz w:val="22"/>
              </w:rPr>
              <w:t>IMPLEMENTED về mặt gửi EdgeResult, không gửi CSI thô</w:t>
            </w:r>
          </w:p>
        </w:tc>
        <w:tc>
          <w:tcPr>
            <w:tcW w:type="dxa" w:w="3249"/>
          </w:tcPr>
          <w:p>
            <w:r/>
            <w:r>
              <w:rPr>
                <w:rFonts w:ascii="Times New Roman" w:hAnsi="Times New Roman" w:eastAsia="Times New Roman"/>
                <w:b w:val="0"/>
                <w:sz w:val="22"/>
              </w:rPr>
              <w:t>Phần suy luận mạng chưa có.</w:t>
            </w:r>
          </w:p>
        </w:tc>
      </w:tr>
      <w:tr>
        <w:tc>
          <w:tcPr>
            <w:tcW w:type="dxa" w:w="3249"/>
          </w:tcPr>
          <w:p>
            <w:r/>
            <w:r>
              <w:rPr>
                <w:rFonts w:ascii="Times New Roman" w:hAnsi="Times New Roman" w:eastAsia="Times New Roman"/>
                <w:b w:val="0"/>
                <w:sz w:val="22"/>
              </w:rPr>
              <w:t>Hiệu chuẩn 1–2 phút hành lang trống</w:t>
            </w:r>
          </w:p>
        </w:tc>
        <w:tc>
          <w:tcPr>
            <w:tcW w:type="dxa" w:w="3249"/>
          </w:tcPr>
          <w:p>
            <w:r/>
            <w:r>
              <w:rPr>
                <w:rFonts w:ascii="Times New Roman" w:hAnsi="Times New Roman" w:eastAsia="Times New Roman"/>
                <w:b w:val="0"/>
                <w:sz w:val="22"/>
              </w:rPr>
              <w:t>Tự học nền khi cửa sổ sạch đủ lâu</w:t>
            </w:r>
          </w:p>
        </w:tc>
        <w:tc>
          <w:tcPr>
            <w:tcW w:type="dxa" w:w="3249"/>
          </w:tcPr>
          <w:p>
            <w:r/>
            <w:r>
              <w:rPr>
                <w:rFonts w:ascii="Times New Roman" w:hAnsi="Times New Roman" w:eastAsia="Times New Roman"/>
                <w:b w:val="0"/>
                <w:sz w:val="22"/>
              </w:rPr>
              <w:t>Không có nút «xác nhận đang trống» trên đường chạy mặc định, dù pipeline có hàm confirm_empty.</w:t>
            </w:r>
          </w:p>
        </w:tc>
      </w:tr>
      <w:tr>
        <w:tc>
          <w:tcPr>
            <w:tcW w:type="dxa" w:w="3249"/>
          </w:tcPr>
          <w:p>
            <w:r/>
            <w:r>
              <w:rPr>
                <w:rFonts w:ascii="Times New Roman" w:hAnsi="Times New Roman" w:eastAsia="Times New Roman"/>
                <w:b w:val="0"/>
                <w:sz w:val="22"/>
              </w:rPr>
              <w:t>Nhãn L0–L3 theo Fruin</w:t>
            </w:r>
          </w:p>
        </w:tc>
        <w:tc>
          <w:tcPr>
            <w:tcW w:type="dxa" w:w="3249"/>
          </w:tcPr>
          <w:p>
            <w:r/>
            <w:r>
              <w:rPr>
                <w:rFonts w:ascii="Times New Roman" w:hAnsi="Times New Roman" w:eastAsia="Times New Roman"/>
                <w:b w:val="0"/>
                <w:sz w:val="22"/>
              </w:rPr>
              <w:t>Không có trong firmware</w:t>
            </w:r>
          </w:p>
        </w:tc>
        <w:tc>
          <w:tcPr>
            <w:tcW w:type="dxa" w:w="3249"/>
          </w:tcPr>
          <w:p>
            <w:r/>
            <w:r>
              <w:rPr>
                <w:rFonts w:ascii="Times New Roman" w:hAnsi="Times New Roman" w:eastAsia="Times New Roman"/>
                <w:b w:val="0"/>
                <w:sz w:val="22"/>
              </w:rPr>
              <w:t>Điểm 0..100 không map sang L0–L3.</w:t>
            </w:r>
          </w:p>
        </w:tc>
      </w:tr>
      <w:tr>
        <w:tc>
          <w:tcPr>
            <w:tcW w:type="dxa" w:w="3249"/>
          </w:tcPr>
          <w:p>
            <w:r/>
            <w:r>
              <w:rPr>
                <w:rFonts w:ascii="Times New Roman" w:hAnsi="Times New Roman" w:eastAsia="Times New Roman"/>
                <w:b w:val="0"/>
                <w:sz w:val="22"/>
              </w:rPr>
              <w:t>Anten IPEX, cao 1–1,2 m, nút cách 3–6 m</w:t>
            </w:r>
          </w:p>
        </w:tc>
        <w:tc>
          <w:tcPr>
            <w:tcW w:type="dxa" w:w="3249"/>
          </w:tcPr>
          <w:p>
            <w:r/>
            <w:r>
              <w:rPr>
                <w:rFonts w:ascii="Times New Roman" w:hAnsi="Times New Roman" w:eastAsia="Times New Roman"/>
                <w:b w:val="0"/>
                <w:sz w:val="22"/>
              </w:rPr>
              <w:t>Không có trong mã</w:t>
            </w:r>
          </w:p>
        </w:tc>
        <w:tc>
          <w:tcPr>
            <w:tcW w:type="dxa" w:w="3249"/>
          </w:tcPr>
          <w:p>
            <w:r/>
            <w:r>
              <w:rPr>
                <w:rFonts w:ascii="Times New Roman" w:hAnsi="Times New Roman" w:eastAsia="Times New Roman"/>
                <w:b w:val="0"/>
                <w:sz w:val="22"/>
              </w:rPr>
              <w:t>Việc lắp. UNVERIFIED.</w:t>
            </w:r>
          </w:p>
        </w:tc>
      </w:tr>
    </w:tbl>
    <w:p/>
    <w:p>
      <w:pPr>
        <w:pStyle w:val="Heading1"/>
      </w:pPr>
      <w:r>
        <w:rPr>
          <w:rFonts w:ascii="Times New Roman" w:hAnsi="Times New Roman" w:eastAsia="Times New Roman"/>
          <w:b/>
          <w:color w:val="1F3A5F"/>
          <w:sz w:val="32"/>
        </w:rPr>
        <w:t>10. Những cải tiến đáng xét trước khi có mạng</w:t>
      </w:r>
    </w:p>
    <w:p>
      <w:pPr>
        <w:spacing w:after="160" w:before="0" w:line="276" w:lineRule="auto"/>
      </w:pPr>
      <w:r>
        <w:rPr>
          <w:rFonts w:ascii="Times New Roman" w:hAnsi="Times New Roman" w:eastAsia="Times New Roman"/>
          <w:b w:val="0"/>
          <w:sz w:val="24"/>
        </w:rPr>
        <w:t>Đây là quan sát từ đối chiếu mã và báo cáo, chưa phải quyết định đã vá. Bot được phép bác từng mục nếu nó phá fail-closed hoặc phá schema.</w:t>
      </w:r>
    </w:p>
    <w:p>
      <w:pPr>
        <w:pStyle w:val="ListBullet"/>
        <w:spacing w:after="60" w:line="264" w:lineRule="auto"/>
        <w:ind w:left="709"/>
      </w:pPr>
      <w:r>
        <w:rPr>
          <w:rFonts w:ascii="Times New Roman" w:hAnsi="Times New Roman" w:eastAsia="Times New Roman"/>
          <w:b w:val="0"/>
          <w:sz w:val="24"/>
        </w:rPr>
        <w:t>Giữ hình phổ của liên kết trống. Không dùng MAD một gói. Dùng vector đã chuẩn hóa theo gói, so với vector nền học trong các cửa sổ được phép dạy baseline. Mục đích: thấy vật cản tĩnh mà không nuốt nó thành nền mới chỉ vì Doppler thấp.</w:t>
      </w:r>
    </w:p>
    <w:p>
      <w:pPr>
        <w:pStyle w:val="ListBullet"/>
        <w:spacing w:after="60" w:line="264" w:lineRule="auto"/>
        <w:ind w:left="709"/>
      </w:pPr>
      <w:r>
        <w:rPr>
          <w:rFonts w:ascii="Times New Roman" w:hAnsi="Times New Roman" w:eastAsia="Times New Roman"/>
          <w:b w:val="0"/>
          <w:sz w:val="24"/>
        </w:rPr>
        <w:t>ACF lag-1 trên chuỗi công suất hoặc biên độ, ngưỡng theo WiDetect, như một cổng chuyển động song song với Doppler. Nếu hai cổng lệch nhau thì tăng uncertainty, không lấy cổng nào «đẹp» hơn.</w:t>
      </w:r>
    </w:p>
    <w:p>
      <w:pPr>
        <w:pStyle w:val="ListBullet"/>
        <w:spacing w:after="60" w:line="264" w:lineRule="auto"/>
        <w:ind w:left="709"/>
      </w:pPr>
      <w:r>
        <w:rPr>
          <w:rFonts w:ascii="Times New Roman" w:hAnsi="Times New Roman" w:eastAsia="Times New Roman"/>
          <w:b w:val="0"/>
          <w:sz w:val="24"/>
        </w:rPr>
        <w:t>Khi jitter vừa phải, nội suy tuyến tính chuỗi biên độ vô hướng trước FFT thay vì hủy cả tỷ số Doppler. Khoảng trống lớn hơn khoảng 3 chu kỳ vẫn phải đánh dấu mất, không nội suy xuyên qua. Không nội suy để bịa mẫu CSI.</w:t>
      </w:r>
    </w:p>
    <w:p>
      <w:pPr>
        <w:pStyle w:val="ListBullet"/>
        <w:spacing w:after="60" w:line="264" w:lineRule="auto"/>
        <w:ind w:left="709"/>
      </w:pPr>
      <w:r>
        <w:rPr>
          <w:rFonts w:ascii="Times New Roman" w:hAnsi="Times New Roman" w:eastAsia="Times New Roman"/>
          <w:b w:val="0"/>
          <w:sz w:val="24"/>
        </w:rPr>
        <w:t>TX: đo thực tế, đừng đoán, xem hai unicast 100 Hz có làm jitter từng liên kết vượt 25% hay không. Nếu có, phương án là một khung mà cả hai RX đều được phép lấy CSI, hoặc hạ nhịp khi cả hai đã ghép. Sửa TX đơn độc không đủ vì RX đang lọc MAC đích.</w:t>
      </w:r>
    </w:p>
    <w:p>
      <w:pPr>
        <w:pStyle w:val="ListBullet"/>
        <w:spacing w:after="60" w:line="264" w:lineRule="auto"/>
        <w:ind w:left="709"/>
      </w:pPr>
      <w:r>
        <w:rPr>
          <w:rFonts w:ascii="Times New Roman" w:hAnsi="Times New Roman" w:eastAsia="Times New Roman"/>
          <w:b w:val="0"/>
          <w:sz w:val="24"/>
        </w:rPr>
        <w:t>Độ lệch chuẩn RSSI trong cửa sổ là đặc trưng phụ rẻ. Không được cho nó quyền kéo BLOCKED một mình.</w:t>
      </w:r>
    </w:p>
    <w:p>
      <w:pPr>
        <w:spacing w:after="160" w:before="0" w:line="276" w:lineRule="auto"/>
      </w:pPr>
      <w:r>
        <w:rPr>
          <w:rFonts w:ascii="Times New Roman" w:hAnsi="Times New Roman" w:eastAsia="Times New Roman"/>
          <w:b w:val="0"/>
          <w:sz w:val="24"/>
        </w:rPr>
        <w:t>Chưa đáng làm trong firmware hiện tại: wavelet, PCA, PEM, STFT đầy đủ, GRU đếm người, đồ thị dẫn đường, HT40, pha đã làm sạch như đặc trưng chính.</w:t>
      </w:r>
    </w:p>
    <w:p>
      <w:pPr>
        <w:pStyle w:val="Heading1"/>
      </w:pPr>
      <w:r>
        <w:rPr>
          <w:rFonts w:ascii="Times New Roman" w:hAnsi="Times New Roman" w:eastAsia="Times New Roman"/>
          <w:b/>
          <w:color w:val="1F3A5F"/>
          <w:sz w:val="32"/>
        </w:rPr>
        <w:t>11. Ràng buộc nếu bot đề xuất sửa mã</w:t>
      </w:r>
    </w:p>
    <w:p>
      <w:pPr>
        <w:pStyle w:val="ListBullet"/>
        <w:spacing w:after="60" w:line="264" w:lineRule="auto"/>
        <w:ind w:left="709"/>
      </w:pPr>
      <w:r>
        <w:rPr>
          <w:rFonts w:ascii="Times New Roman" w:hAnsi="Times New Roman" w:eastAsia="Times New Roman"/>
          <w:b w:val="0"/>
          <w:sz w:val="24"/>
        </w:rPr>
        <w:t>Không tạo file C/H/Python mới trong receiver để né kiến trúc. AI nếu thêm phải nằm trong các file đã có, trừ khi người maintainer mở đúng một file mới.</w:t>
      </w:r>
    </w:p>
    <w:p>
      <w:pPr>
        <w:pStyle w:val="ListBullet"/>
        <w:spacing w:after="60" w:line="264" w:lineRule="auto"/>
        <w:ind w:left="709"/>
      </w:pPr>
      <w:r>
        <w:rPr>
          <w:rFonts w:ascii="Times New Roman" w:hAnsi="Times New Roman" w:eastAsia="Times New Roman"/>
          <w:b w:val="0"/>
          <w:sz w:val="24"/>
        </w:rPr>
        <w:t>Không đụng firmware/transmitter trừ khi đề xuất TX được chấp nhận riêng. TX read-only trong các nhiệm vụ chỉ sửa RX.</w:t>
      </w:r>
    </w:p>
    <w:p>
      <w:pPr>
        <w:pStyle w:val="ListBullet"/>
        <w:spacing w:after="60" w:line="264" w:lineRule="auto"/>
        <w:ind w:left="709"/>
      </w:pPr>
      <w:r>
        <w:rPr>
          <w:rFonts w:ascii="Times New Roman" w:hAnsi="Times New Roman" w:eastAsia="Times New Roman"/>
          <w:b w:val="0"/>
          <w:sz w:val="24"/>
        </w:rPr>
        <w:t>Không thêm OTA, không thêm kênh lệnh Pi tới node, không thêm esp_ota_ops.</w:t>
      </w:r>
    </w:p>
    <w:p>
      <w:pPr>
        <w:pStyle w:val="ListBullet"/>
        <w:spacing w:after="60" w:line="264" w:lineRule="auto"/>
        <w:ind w:left="709"/>
      </w:pPr>
      <w:r>
        <w:rPr>
          <w:rFonts w:ascii="Times New Roman" w:hAnsi="Times New Roman" w:eastAsia="Times New Roman"/>
          <w:b w:val="0"/>
          <w:sz w:val="24"/>
        </w:rPr>
        <w:t>Không đổi protocol 5 / schema 7 nếu hiệu chỉnh AI vẫn nằm trong ai_correction và model_state đã có.</w:t>
      </w:r>
    </w:p>
    <w:p>
      <w:pPr>
        <w:pStyle w:val="ListBullet"/>
        <w:spacing w:after="60" w:line="264" w:lineRule="auto"/>
        <w:ind w:left="709"/>
      </w:pPr>
      <w:r>
        <w:rPr>
          <w:rFonts w:ascii="Times New Roman" w:hAnsi="Times New Roman" w:eastAsia="Times New Roman"/>
          <w:b w:val="0"/>
          <w:sz w:val="24"/>
        </w:rPr>
        <w:t>Không xóa đường V4 dùng để ghép cặp. CSI bám header V4.</w:t>
      </w:r>
    </w:p>
    <w:p>
      <w:pPr>
        <w:pStyle w:val="ListBullet"/>
        <w:spacing w:after="60" w:line="264" w:lineRule="auto"/>
        <w:ind w:left="709"/>
      </w:pPr>
      <w:r>
        <w:rPr>
          <w:rFonts w:ascii="Times New Roman" w:hAnsi="Times New Roman" w:eastAsia="Times New Roman"/>
          <w:b w:val="0"/>
          <w:sz w:val="24"/>
        </w:rPr>
        <w:t>Không hard-code MAC, mật khẩu Wi-Fi, IP Pi trong logic. Các giá trị đó là Kconfig khi triển khai.</w:t>
      </w:r>
    </w:p>
    <w:p>
      <w:pPr>
        <w:pStyle w:val="ListBullet"/>
        <w:spacing w:after="60" w:line="264" w:lineRule="auto"/>
        <w:ind w:left="709"/>
      </w:pPr>
      <w:r>
        <w:rPr>
          <w:rFonts w:ascii="Times New Roman" w:hAnsi="Times New Roman" w:eastAsia="Times New Roman"/>
          <w:b w:val="0"/>
          <w:sz w:val="24"/>
        </w:rPr>
        <w:t>Không tuyên bố chính xác hiện trường, đã hiệu chuẩn, hoặc đã flash, nếu không có log đo trong cùng nhiệm vụ.</w:t>
      </w:r>
    </w:p>
    <w:p>
      <w:pPr>
        <w:pStyle w:val="ListBullet"/>
        <w:spacing w:after="60" w:line="264" w:lineRule="auto"/>
        <w:ind w:left="709"/>
      </w:pPr>
      <w:r>
        <w:rPr>
          <w:rFonts w:ascii="Times New Roman" w:hAnsi="Times New Roman" w:eastAsia="Times New Roman"/>
          <w:b w:val="0"/>
          <w:sz w:val="24"/>
        </w:rPr>
        <w:t>Một giả thuyết mỗi lần sửa. Lỗ vật cản tĩnh và lỗ «chưa có tensor cho mạng» là hai giả thuyết khác nhau, không vá chung một diff.</w:t>
      </w:r>
    </w:p>
    <w:p>
      <w:pPr>
        <w:pStyle w:val="Heading1"/>
      </w:pPr>
      <w:r>
        <w:rPr>
          <w:rFonts w:ascii="Times New Roman" w:hAnsi="Times New Roman" w:eastAsia="Times New Roman"/>
          <w:b/>
          <w:color w:val="1F3A5F"/>
          <w:sz w:val="32"/>
        </w:rPr>
        <w:t>12. Câu hỏi nhờ bot trả lời</w:t>
      </w:r>
    </w:p>
    <w:p>
      <w:pPr>
        <w:spacing w:after="160" w:before="0" w:line="276" w:lineRule="auto"/>
      </w:pPr>
      <w:r>
        <w:rPr>
          <w:rFonts w:ascii="Times New Roman" w:hAnsi="Times New Roman" w:eastAsia="Times New Roman"/>
          <w:b w:val="0"/>
          <w:sz w:val="24"/>
        </w:rPr>
        <w:t>Trả lời bằng một phương án. Với mỗi lựa chọn, nói giả thuyết, cái sẽ đo để bác giả thuyết, và cái không đụng. Không viết lại toàn bộ pipeline.</w:t>
      </w:r>
    </w:p>
    <w:p>
      <w:pPr>
        <w:pStyle w:val="ListBullet"/>
        <w:spacing w:after="60" w:line="264" w:lineRule="auto"/>
        <w:ind w:left="709"/>
      </w:pPr>
      <w:r>
        <w:rPr>
          <w:rFonts w:ascii="Times New Roman" w:hAnsi="Times New Roman" w:eastAsia="Times New Roman"/>
          <w:b w:val="0"/>
          <w:sz w:val="24"/>
        </w:rPr>
        <w:t>AI trên RX này nên là một vector hình phổ có ngưỡng link-local, hay một mạng int8? Nếu là mạng, vì sao vector không đủ cho vật cản tĩnh?</w:t>
      </w:r>
    </w:p>
    <w:p>
      <w:pPr>
        <w:pStyle w:val="ListBullet"/>
        <w:spacing w:after="60" w:line="264" w:lineRule="auto"/>
        <w:ind w:left="709"/>
      </w:pPr>
      <w:r>
        <w:rPr>
          <w:rFonts w:ascii="Times New Roman" w:hAnsi="Times New Roman" w:eastAsia="Times New Roman"/>
          <w:b w:val="0"/>
          <w:sz w:val="24"/>
        </w:rPr>
        <w:t>Tensor hoặc vector nằm ở buffer tĩnh nào, bao nhiêu byte, sống qua bao nhiêu gói 100 Hz, ai xóa khi đổi boot TX hoặc khi CSI invalid?</w:t>
      </w:r>
    </w:p>
    <w:p>
      <w:pPr>
        <w:pStyle w:val="ListBullet"/>
        <w:spacing w:after="60" w:line="264" w:lineRule="auto"/>
        <w:ind w:left="709"/>
      </w:pPr>
      <w:r>
        <w:rPr>
          <w:rFonts w:ascii="Times New Roman" w:hAnsi="Times New Roman" w:eastAsia="Times New Roman"/>
          <w:b w:val="0"/>
          <w:sz w:val="24"/>
        </w:rPr>
        <w:t>Suy luận nằm ở task nào, ưu tiên bao nhiêu so với wievac_dsp (ưu tiên 5, stack 8192), có cần tách task không, có cần PSRAM không nếu sdkconfig đang tắt SPIRAM?</w:t>
      </w:r>
    </w:p>
    <w:p>
      <w:pPr>
        <w:pStyle w:val="ListBullet"/>
        <w:spacing w:after="60" w:line="264" w:lineRule="auto"/>
        <w:ind w:left="709"/>
      </w:pPr>
      <w:r>
        <w:rPr>
          <w:rFonts w:ascii="Times New Roman" w:hAnsi="Times New Roman" w:eastAsia="Times New Roman"/>
          <w:b w:val="0"/>
          <w:sz w:val="24"/>
        </w:rPr>
        <w:t>Đầu ra bám đúng hợp đồng hiện tại (±10 điểm, OOD ra UNKNOWN, lệch lớn ra DEGRADED) hay cần đổi schema 7? Nếu cần đổi, field nào, vì Pi phải sửa cùng lúc.</w:t>
      </w:r>
    </w:p>
    <w:p>
      <w:pPr>
        <w:pStyle w:val="ListBullet"/>
        <w:spacing w:after="60" w:line="264" w:lineRule="auto"/>
        <w:ind w:left="709"/>
      </w:pPr>
      <w:r>
        <w:rPr>
          <w:rFonts w:ascii="Times New Roman" w:hAnsi="Times New Roman" w:eastAsia="Times New Roman"/>
          <w:b w:val="0"/>
          <w:sz w:val="24"/>
        </w:rPr>
        <w:t>AI được phép kéo điểm lên, hay chỉ được hạ điểm và tăng uncertainty khi hình phổ lệch nền?</w:t>
      </w:r>
    </w:p>
    <w:p>
      <w:pPr>
        <w:pStyle w:val="ListBullet"/>
        <w:spacing w:after="60" w:line="264" w:lineRule="auto"/>
        <w:ind w:left="709"/>
      </w:pPr>
      <w:r>
        <w:rPr>
          <w:rFonts w:ascii="Times New Roman" w:hAnsi="Times New Roman" w:eastAsia="Times New Roman"/>
          <w:b w:val="0"/>
          <w:sz w:val="24"/>
        </w:rPr>
        <w:t>Runtime: esp-tflite-micro với ESP-NN, hay ESP-DL. Ước lượng SRAM và flash sau khi Wi-Fi đã chiếm bộ nhớ. Không chọn Edge Impulse nếu không giải thích phần nào vượt hai cái kia.</w:t>
      </w:r>
    </w:p>
    <w:p>
      <w:pPr>
        <w:pStyle w:val="ListBullet"/>
        <w:spacing w:after="60" w:line="264" w:lineRule="auto"/>
        <w:ind w:left="709"/>
      </w:pPr>
      <w:r>
        <w:rPr>
          <w:rFonts w:ascii="Times New Roman" w:hAnsi="Times New Roman" w:eastAsia="Times New Roman"/>
          <w:b w:val="0"/>
          <w:sz w:val="24"/>
        </w:rPr>
        <w:t>Nhãn lấy từ đâu. Cấm nhãn là điểm Formula. Nêu cách chia phiên/ngày/hành lang và cách không để cửa sổ chồng rò sang tập test.</w:t>
      </w:r>
    </w:p>
    <w:p>
      <w:pPr>
        <w:pStyle w:val="ListBullet"/>
        <w:spacing w:after="60" w:line="264" w:lineRule="auto"/>
        <w:ind w:left="709"/>
      </w:pPr>
      <w:r>
        <w:rPr>
          <w:rFonts w:ascii="Times New Roman" w:hAnsi="Times New Roman" w:eastAsia="Times New Roman"/>
          <w:b w:val="0"/>
          <w:sz w:val="24"/>
        </w:rPr>
        <w:t>Băng Doppler 0,5–12 Hz trên biên độ vô hướng có nên giữ, hay phải thêm một băng gần ước lượng Doppler RF 10–25 Hz? Nêu đại lượng đo, không chỉ nêu một số Hz.</w:t>
      </w:r>
    </w:p>
    <w:p>
      <w:pPr>
        <w:pStyle w:val="ListBullet"/>
        <w:spacing w:after="60" w:line="264" w:lineRule="auto"/>
        <w:ind w:left="709"/>
      </w:pPr>
      <w:r>
        <w:rPr>
          <w:rFonts w:ascii="Times New Roman" w:hAnsi="Times New Roman" w:eastAsia="Times New Roman"/>
          <w:b w:val="0"/>
          <w:sz w:val="24"/>
        </w:rPr>
        <w:t>Hai khung unicast mỗi nhịp có đáng đổi không, khi RX đang lọc MAC đích? Nếu đáng, sửa tối thiểu ở đâu?</w:t>
      </w:r>
    </w:p>
    <w:p>
      <w:pPr>
        <w:spacing w:after="160" w:before="0" w:line="276" w:lineRule="auto"/>
      </w:pPr>
      <w:r>
        <w:rPr>
          <w:rFonts w:ascii="Times New Roman" w:hAnsi="Times New Roman" w:eastAsia="Times New Roman"/>
          <w:b w:val="0"/>
          <w:sz w:val="24"/>
        </w:rPr>
        <w:t>Câu trả lời hữu ích là một thứ tự làm: việc rẻ không cần mạng trước, việc cần buffer kế, việc cần model sau cùng khi đã có nhãn. Không hữu ích: một sơ đồ đầy đủ từ CSI tới Dijkstra.</w:t>
      </w:r>
    </w:p>
    <w:p>
      <w:pPr>
        <w:pStyle w:val="Heading1"/>
      </w:pPr>
      <w:r>
        <w:rPr>
          <w:rFonts w:ascii="Times New Roman" w:hAnsi="Times New Roman" w:eastAsia="Times New Roman"/>
          <w:b/>
          <w:color w:val="1F3A5F"/>
          <w:sz w:val="32"/>
        </w:rPr>
        <w:t>13. Việc tài liệu này không chứng minh</w:t>
      </w:r>
    </w:p>
    <w:p>
      <w:pPr>
        <w:pStyle w:val="ListBullet"/>
        <w:spacing w:after="60" w:line="264" w:lineRule="auto"/>
        <w:ind w:left="709"/>
      </w:pPr>
      <w:r>
        <w:rPr>
          <w:rFonts w:ascii="Times New Roman" w:hAnsi="Times New Roman" w:eastAsia="Times New Roman"/>
          <w:b w:val="0"/>
          <w:sz w:val="24"/>
        </w:rPr>
        <w:t>Không chứng minh điểm hiện tại đúng trên hành lang thật.</w:t>
      </w:r>
    </w:p>
    <w:p>
      <w:pPr>
        <w:pStyle w:val="ListBullet"/>
        <w:spacing w:after="60" w:line="264" w:lineRule="auto"/>
        <w:ind w:left="709"/>
      </w:pPr>
      <w:r>
        <w:rPr>
          <w:rFonts w:ascii="Times New Roman" w:hAnsi="Times New Roman" w:eastAsia="Times New Roman"/>
          <w:b w:val="0"/>
          <w:sz w:val="24"/>
        </w:rPr>
        <w:t>Không chứng minh khóa AGC không làm rơi gói.</w:t>
      </w:r>
    </w:p>
    <w:p>
      <w:pPr>
        <w:pStyle w:val="ListBullet"/>
        <w:spacing w:after="60" w:line="264" w:lineRule="auto"/>
        <w:ind w:left="709"/>
      </w:pPr>
      <w:r>
        <w:rPr>
          <w:rFonts w:ascii="Times New Roman" w:hAnsi="Times New Roman" w:eastAsia="Times New Roman"/>
          <w:b w:val="0"/>
          <w:sz w:val="24"/>
        </w:rPr>
        <w:t>Không chứng minh 12 bin đang chọn là tập sóng mang tốt.</w:t>
      </w:r>
    </w:p>
    <w:p>
      <w:pPr>
        <w:pStyle w:val="ListBullet"/>
        <w:spacing w:after="60" w:line="264" w:lineRule="auto"/>
        <w:ind w:left="709"/>
      </w:pPr>
      <w:r>
        <w:rPr>
          <w:rFonts w:ascii="Times New Roman" w:hAnsi="Times New Roman" w:eastAsia="Times New Roman"/>
          <w:b w:val="0"/>
          <w:sz w:val="24"/>
        </w:rPr>
        <w:t>Không chứng minh r Doppler phân biệt được người đi và nhiễu máy lạnh, cửa, hoặc người đứng.</w:t>
      </w:r>
    </w:p>
    <w:p>
      <w:pPr>
        <w:pStyle w:val="ListBullet"/>
        <w:spacing w:after="60" w:line="264" w:lineRule="auto"/>
        <w:ind w:left="709"/>
      </w:pPr>
      <w:r>
        <w:rPr>
          <w:rFonts w:ascii="Times New Roman" w:hAnsi="Times New Roman" w:eastAsia="Times New Roman"/>
          <w:b w:val="0"/>
          <w:sz w:val="24"/>
        </w:rPr>
        <w:t>Không chứng minh Pi đang chạy khớp từng nhánh rebase của firmware. Parity C/Python là UNVERIFIED.</w:t>
      </w:r>
    </w:p>
    <w:p>
      <w:pPr>
        <w:pStyle w:val="ListBullet"/>
        <w:spacing w:after="60" w:line="264" w:lineRule="auto"/>
        <w:ind w:left="709"/>
      </w:pPr>
      <w:r>
        <w:rPr>
          <w:rFonts w:ascii="Times New Roman" w:hAnsi="Times New Roman" w:eastAsia="Times New Roman"/>
          <w:b w:val="0"/>
          <w:sz w:val="24"/>
        </w:rPr>
        <w:t>Không chứng minh module ESP32-S3 trong tay có PSRAM.</w:t>
      </w:r>
    </w:p>
    <w:p>
      <w:pPr>
        <w:spacing w:after="160" w:before="0" w:line="276" w:lineRule="auto"/>
      </w:pPr>
      <w:r>
        <w:rPr>
          <w:rFonts w:ascii="Times New Roman" w:hAnsi="Times New Roman" w:eastAsia="Times New Roman"/>
          <w:b w:val="0"/>
          <w:sz w:val="24"/>
        </w:rPr>
        <w:t>Mọi số liệu bài báo trong báo cáo nguồn (Wi-CaL MAE, SenseFi accuracy, WiDetect 99,68%, v.v.) là số của tác giả đó trên dữ liệu của họ. Chúng không phải số của WiEvac.</w:t>
      </w:r>
    </w:p>
    <w:p>
      <w:pPr>
        <w:pStyle w:val="Heading1"/>
      </w:pPr>
      <w:r>
        <w:rPr>
          <w:rFonts w:ascii="Times New Roman" w:hAnsi="Times New Roman" w:eastAsia="Times New Roman"/>
          <w:b/>
          <w:color w:val="1F3A5F"/>
          <w:sz w:val="32"/>
        </w:rPr>
        <w:t>14. Gợi ý câu mở đầu khi đưa file này cho bot</w:t>
      </w:r>
    </w:p>
    <w:p>
      <w:pPr>
        <w:spacing w:after="160" w:before="0" w:line="276" w:lineRule="auto"/>
      </w:pPr>
      <w:r>
        <w:rPr>
          <w:rFonts w:ascii="Times New Roman" w:hAnsi="Times New Roman" w:eastAsia="Times New Roman"/>
          <w:b w:val="0"/>
          <w:sz w:val="24"/>
        </w:rPr>
        <w:t>Bạn có thể dán đoạn sau cùng file này. Đoạn này không thêm sự thật kỹ thuật. Nó chỉ khóa cách trả lời.</w:t>
      </w:r>
    </w:p>
    <w:p>
      <w:pPr>
        <w:spacing w:after="160" w:before="0" w:line="276" w:lineRule="auto"/>
      </w:pPr>
      <w:r>
        <w:rPr>
          <w:rFonts w:ascii="Times New Roman" w:hAnsi="Times New Roman" w:eastAsia="Times New Roman"/>
          <w:b w:val="0"/>
          <w:sz w:val="24"/>
        </w:rPr>
        <w:t>«Đọc file mô tả hiện trạng WiEvac. Firmware RX đã có Formula Flex và một chỗ cắm tiny AI đang NULL. Hãy đề xuất một cách xử lý AI tại biên trên ESP32-S3 cho đúng lỗ mà Formula đang mù: vật cản tĩnh và người đứng, trong khi chuyển động đi bộ đã có cổng Doppler. Giữ fail-closed, giữ điểm Formula là điểm nền, giữ schema 7 nếu không bắt buộc phải đổi. Nêu buffer, task, đầu ra, nhãn, và thứ tự làm. Đừng thiết kế dẫn đường. Đừng bịa số đo hiện trường.»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